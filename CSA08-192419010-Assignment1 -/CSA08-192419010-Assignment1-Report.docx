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83CD" w14:textId="5E0CE999" w:rsidR="00560E59" w:rsidRDefault="003F4BA0" w:rsidP="00537CD9">
      <w:pPr>
        <w:spacing w:before="240" w:after="80"/>
        <w:jc w:val="center"/>
      </w:pPr>
      <w:r>
        <w:rPr>
          <w:rFonts w:ascii="Arial" w:hAnsi="Arial"/>
          <w:b/>
          <w:color w:val="0B3C5D"/>
          <w:sz w:val="36"/>
        </w:rPr>
        <w:t>Python Programming Assignment 1 Report</w:t>
      </w:r>
    </w:p>
    <w:p w14:paraId="02BE37ED" w14:textId="2D835705" w:rsidR="00560E59" w:rsidRDefault="00560E59">
      <w:pPr>
        <w:spacing w:after="360"/>
        <w:jc w:val="center"/>
      </w:pPr>
    </w:p>
    <w:tbl>
      <w:tblPr>
        <w:tblW w:w="0" w:type="auto"/>
        <w:jc w:val="center"/>
        <w:tblLook w:val="04A0" w:firstRow="1" w:lastRow="0" w:firstColumn="1" w:lastColumn="0" w:noHBand="0" w:noVBand="1"/>
      </w:tblPr>
      <w:tblGrid>
        <w:gridCol w:w="2880"/>
        <w:gridCol w:w="6480"/>
      </w:tblGrid>
      <w:tr w:rsidR="00560E59" w14:paraId="443BB8B5" w14:textId="77777777">
        <w:trPr>
          <w:jc w:val="center"/>
        </w:trPr>
        <w:tc>
          <w:tcPr>
            <w:tcW w:w="2880" w:type="dxa"/>
          </w:tcPr>
          <w:p w14:paraId="56743A84" w14:textId="77777777" w:rsidR="00560E59" w:rsidRDefault="003F4BA0">
            <w:pPr>
              <w:spacing w:before="40" w:after="40"/>
            </w:pPr>
            <w:r>
              <w:rPr>
                <w:rFonts w:ascii="Calibri" w:hAnsi="Calibri"/>
                <w:b/>
                <w:sz w:val="21"/>
              </w:rPr>
              <w:t>Student Name:</w:t>
            </w:r>
          </w:p>
        </w:tc>
        <w:tc>
          <w:tcPr>
            <w:tcW w:w="6480" w:type="dxa"/>
          </w:tcPr>
          <w:p w14:paraId="43F5B55E" w14:textId="273D8187" w:rsidR="00560E59" w:rsidRDefault="00B33F7A">
            <w:pPr>
              <w:spacing w:before="40" w:after="40"/>
            </w:pPr>
            <w:r>
              <w:rPr>
                <w:rFonts w:ascii="Calibri" w:hAnsi="Calibri"/>
                <w:sz w:val="21"/>
              </w:rPr>
              <w:t>DHAKSHAN SREE S</w:t>
            </w:r>
          </w:p>
        </w:tc>
      </w:tr>
      <w:tr w:rsidR="00560E59" w14:paraId="5DD89D6D" w14:textId="77777777">
        <w:trPr>
          <w:jc w:val="center"/>
        </w:trPr>
        <w:tc>
          <w:tcPr>
            <w:tcW w:w="2880" w:type="dxa"/>
          </w:tcPr>
          <w:p w14:paraId="4229BE43" w14:textId="77777777" w:rsidR="00560E59" w:rsidRDefault="003F4BA0">
            <w:pPr>
              <w:spacing w:before="40" w:after="40"/>
            </w:pPr>
            <w:r>
              <w:rPr>
                <w:rFonts w:ascii="Calibri" w:hAnsi="Calibri"/>
                <w:b/>
                <w:sz w:val="21"/>
              </w:rPr>
              <w:t>Register Number:</w:t>
            </w:r>
          </w:p>
        </w:tc>
        <w:tc>
          <w:tcPr>
            <w:tcW w:w="6480" w:type="dxa"/>
          </w:tcPr>
          <w:p w14:paraId="5674E741" w14:textId="6BA6A785" w:rsidR="00560E59" w:rsidRDefault="003F4BA0">
            <w:pPr>
              <w:spacing w:before="40" w:after="40"/>
            </w:pPr>
            <w:r>
              <w:rPr>
                <w:rFonts w:ascii="Calibri" w:hAnsi="Calibri"/>
                <w:sz w:val="21"/>
              </w:rPr>
              <w:t>1924190</w:t>
            </w:r>
            <w:r w:rsidR="00B33F7A">
              <w:rPr>
                <w:rFonts w:ascii="Calibri" w:hAnsi="Calibri"/>
                <w:sz w:val="21"/>
              </w:rPr>
              <w:t>10</w:t>
            </w:r>
          </w:p>
        </w:tc>
      </w:tr>
      <w:tr w:rsidR="00560E59" w14:paraId="6A3F30DC" w14:textId="77777777">
        <w:trPr>
          <w:jc w:val="center"/>
        </w:trPr>
        <w:tc>
          <w:tcPr>
            <w:tcW w:w="2880" w:type="dxa"/>
          </w:tcPr>
          <w:p w14:paraId="5A1C3F41" w14:textId="26AB82B9" w:rsidR="00560E59" w:rsidRDefault="003F4BA0">
            <w:pPr>
              <w:spacing w:before="40" w:after="40"/>
            </w:pPr>
            <w:r>
              <w:rPr>
                <w:rFonts w:ascii="Calibri" w:hAnsi="Calibri"/>
                <w:b/>
                <w:sz w:val="21"/>
              </w:rPr>
              <w:t>Course:</w:t>
            </w:r>
          </w:p>
        </w:tc>
        <w:tc>
          <w:tcPr>
            <w:tcW w:w="6480" w:type="dxa"/>
          </w:tcPr>
          <w:p w14:paraId="08B38698" w14:textId="1E903F5A" w:rsidR="00560E59" w:rsidRDefault="00A221DE">
            <w:pPr>
              <w:spacing w:before="40" w:after="40"/>
            </w:pPr>
            <w:r>
              <w:rPr>
                <w:rFonts w:ascii="Calibri" w:hAnsi="Calibri"/>
                <w:sz w:val="21"/>
              </w:rPr>
              <w:t>CSA08</w:t>
            </w:r>
            <w:r w:rsidR="00B33F7A">
              <w:rPr>
                <w:rFonts w:ascii="Calibri" w:hAnsi="Calibri"/>
                <w:sz w:val="21"/>
              </w:rPr>
              <w:t>22</w:t>
            </w:r>
            <w:r>
              <w:rPr>
                <w:rFonts w:ascii="Calibri" w:hAnsi="Calibri"/>
                <w:sz w:val="21"/>
              </w:rPr>
              <w:t>-</w:t>
            </w:r>
            <w:r w:rsidR="003F4BA0">
              <w:rPr>
                <w:rFonts w:ascii="Calibri" w:hAnsi="Calibri"/>
                <w:sz w:val="21"/>
              </w:rPr>
              <w:t xml:space="preserve">Python Programming </w:t>
            </w:r>
          </w:p>
        </w:tc>
      </w:tr>
      <w:tr w:rsidR="00560E59" w14:paraId="0B683D2F" w14:textId="77777777">
        <w:trPr>
          <w:jc w:val="center"/>
        </w:trPr>
        <w:tc>
          <w:tcPr>
            <w:tcW w:w="2880" w:type="dxa"/>
          </w:tcPr>
          <w:p w14:paraId="1542583E" w14:textId="77777777" w:rsidR="00560E59" w:rsidRDefault="003F4BA0">
            <w:pPr>
              <w:spacing w:before="40" w:after="40"/>
            </w:pPr>
            <w:r>
              <w:rPr>
                <w:rFonts w:ascii="Calibri" w:hAnsi="Calibri"/>
                <w:b/>
                <w:sz w:val="21"/>
              </w:rPr>
              <w:t>GitHub Repository:</w:t>
            </w:r>
          </w:p>
        </w:tc>
        <w:tc>
          <w:tcPr>
            <w:tcW w:w="6480" w:type="dxa"/>
          </w:tcPr>
          <w:p w14:paraId="2D4000B7" w14:textId="1E274512" w:rsidR="00560E59" w:rsidRDefault="00DC07E6">
            <w:pPr>
              <w:spacing w:before="40" w:after="40"/>
            </w:pPr>
            <w:hyperlink r:id="rId6" w:history="1">
              <w:r w:rsidRPr="00DC07E6">
                <w:rPr>
                  <w:rStyle w:val="Hyperlink"/>
                  <w:rFonts w:ascii="Calibri" w:hAnsi="Calibri"/>
                  <w:sz w:val="21"/>
                </w:rPr>
                <w:t>1924190</w:t>
              </w:r>
              <w:r w:rsidR="006D0B6F">
                <w:rPr>
                  <w:rStyle w:val="Hyperlink"/>
                  <w:rFonts w:ascii="Calibri" w:hAnsi="Calibri"/>
                  <w:sz w:val="21"/>
                </w:rPr>
                <w:t>1</w:t>
              </w:r>
              <w:r w:rsidR="006D0B6F">
                <w:rPr>
                  <w:rStyle w:val="Hyperlink"/>
                </w:rPr>
                <w:t>0Dhaksh</w:t>
              </w:r>
              <w:r w:rsidR="009824F6">
                <w:rPr>
                  <w:rStyle w:val="Hyperlink"/>
                </w:rPr>
                <w:t>anSree</w:t>
              </w:r>
              <w:r w:rsidRPr="00DC07E6">
                <w:rPr>
                  <w:rStyle w:val="Hyperlink"/>
                  <w:rFonts w:ascii="Calibri" w:hAnsi="Calibri"/>
                  <w:sz w:val="21"/>
                </w:rPr>
                <w:t>/ Python assignment for a village milk co-operative payment calculator</w:t>
              </w:r>
            </w:hyperlink>
          </w:p>
        </w:tc>
      </w:tr>
    </w:tbl>
    <w:p w14:paraId="4A3DD698" w14:textId="77777777" w:rsidR="00560E59" w:rsidRDefault="003F4BA0">
      <w:pPr>
        <w:keepNext/>
        <w:spacing w:before="280" w:after="120"/>
      </w:pPr>
      <w:r>
        <w:rPr>
          <w:rFonts w:ascii="Arial" w:hAnsi="Arial"/>
          <w:b/>
          <w:color w:val="0B3C5D"/>
          <w:sz w:val="32"/>
        </w:rPr>
        <w:lastRenderedPageBreak/>
        <w:t>TASK 1 — Understand the Problem and Identify the Data</w:t>
      </w:r>
    </w:p>
    <w:p w14:paraId="19639D5D"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1. Identify all the inputs required by the program.</w:t>
      </w:r>
    </w:p>
    <w:p w14:paraId="1D98B508"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requires the following inputs:</w:t>
      </w:r>
    </w:p>
    <w:p w14:paraId="0665A8E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Farmer ID:</w:t>
      </w:r>
      <w:r w:rsidRPr="00320650">
        <w:rPr>
          <w:rFonts w:ascii="Times New Roman" w:hAnsi="Times New Roman" w:cs="Times New Roman"/>
          <w:color w:val="333333"/>
          <w:sz w:val="24"/>
          <w:szCs w:val="24"/>
        </w:rPr>
        <w:t xml:space="preserve"> Identifies the farmer supplying the milk.</w:t>
      </w:r>
    </w:p>
    <w:p w14:paraId="050CA9B1"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proofErr w:type="spellStart"/>
      <w:r w:rsidRPr="00320650">
        <w:rPr>
          <w:rFonts w:ascii="Times New Roman" w:hAnsi="Times New Roman" w:cs="Times New Roman"/>
          <w:b/>
          <w:bCs/>
          <w:color w:val="333333"/>
          <w:sz w:val="24"/>
          <w:szCs w:val="24"/>
        </w:rPr>
        <w:t>Litres</w:t>
      </w:r>
      <w:proofErr w:type="spellEnd"/>
      <w:r w:rsidRPr="00320650">
        <w:rPr>
          <w:rFonts w:ascii="Times New Roman" w:hAnsi="Times New Roman" w:cs="Times New Roman"/>
          <w:b/>
          <w:bCs/>
          <w:color w:val="333333"/>
          <w:sz w:val="24"/>
          <w:szCs w:val="24"/>
        </w:rPr>
        <w:t>:</w:t>
      </w:r>
      <w:r w:rsidRPr="00320650">
        <w:rPr>
          <w:rFonts w:ascii="Times New Roman" w:hAnsi="Times New Roman" w:cs="Times New Roman"/>
          <w:color w:val="333333"/>
          <w:sz w:val="24"/>
          <w:szCs w:val="24"/>
        </w:rPr>
        <w:t xml:space="preserve"> Specifies the quantity of milk supplied.</w:t>
      </w:r>
    </w:p>
    <w:p w14:paraId="51D698A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Fat percentage:</w:t>
      </w:r>
      <w:r w:rsidRPr="00320650">
        <w:rPr>
          <w:rFonts w:ascii="Times New Roman" w:hAnsi="Times New Roman" w:cs="Times New Roman"/>
          <w:color w:val="333333"/>
          <w:sz w:val="24"/>
          <w:szCs w:val="24"/>
        </w:rPr>
        <w:t xml:space="preserve"> Indicates the fat content of the milk.</w:t>
      </w:r>
    </w:p>
    <w:p w14:paraId="30AA5492"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SNF percentage:</w:t>
      </w:r>
      <w:r w:rsidRPr="00320650">
        <w:rPr>
          <w:rFonts w:ascii="Times New Roman" w:hAnsi="Times New Roman" w:cs="Times New Roman"/>
          <w:color w:val="333333"/>
          <w:sz w:val="24"/>
          <w:szCs w:val="24"/>
        </w:rPr>
        <w:t xml:space="preserve"> Indicates the Solids-Not-Fat content of the milk.</w:t>
      </w:r>
    </w:p>
    <w:p w14:paraId="117B3717" w14:textId="77777777" w:rsidR="005A2FFA" w:rsidRPr="00320650" w:rsidRDefault="005A2FFA" w:rsidP="00320650">
      <w:pPr>
        <w:keepNext/>
        <w:numPr>
          <w:ilvl w:val="0"/>
          <w:numId w:val="10"/>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Shift:</w:t>
      </w:r>
      <w:r w:rsidRPr="00320650">
        <w:rPr>
          <w:rFonts w:ascii="Times New Roman" w:hAnsi="Times New Roman" w:cs="Times New Roman"/>
          <w:color w:val="333333"/>
          <w:sz w:val="24"/>
          <w:szCs w:val="24"/>
        </w:rPr>
        <w:t xml:space="preserve"> Identifies the milk collection shift, such as morning or evening.</w:t>
      </w:r>
    </w:p>
    <w:p w14:paraId="3EFD1CD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These inputs are used to calculate the milk rate and the payment due to the farmer.</w:t>
      </w:r>
    </w:p>
    <w:p w14:paraId="0F4903E9"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2. Identify the outputs of the program.</w:t>
      </w:r>
    </w:p>
    <w:p w14:paraId="7F27A8E7"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produces the following outputs:</w:t>
      </w:r>
    </w:p>
    <w:p w14:paraId="2F87AD04"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 xml:space="preserve">Rate per </w:t>
      </w:r>
      <w:proofErr w:type="spellStart"/>
      <w:r w:rsidRPr="00320650">
        <w:rPr>
          <w:rFonts w:ascii="Times New Roman" w:hAnsi="Times New Roman" w:cs="Times New Roman"/>
          <w:b/>
          <w:bCs/>
          <w:color w:val="333333"/>
          <w:sz w:val="24"/>
          <w:szCs w:val="24"/>
        </w:rPr>
        <w:t>litre</w:t>
      </w:r>
      <w:proofErr w:type="spellEnd"/>
      <w:r w:rsidRPr="00320650">
        <w:rPr>
          <w:rFonts w:ascii="Times New Roman" w:hAnsi="Times New Roman" w:cs="Times New Roman"/>
          <w:b/>
          <w:bCs/>
          <w:color w:val="333333"/>
          <w:sz w:val="24"/>
          <w:szCs w:val="24"/>
        </w:rPr>
        <w:t>:</w:t>
      </w:r>
      <w:r w:rsidRPr="00320650">
        <w:rPr>
          <w:rFonts w:ascii="Times New Roman" w:hAnsi="Times New Roman" w:cs="Times New Roman"/>
          <w:color w:val="333333"/>
          <w:sz w:val="24"/>
          <w:szCs w:val="24"/>
        </w:rPr>
        <w:t xml:space="preserve"> The amount paid for each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 xml:space="preserve"> based on milk quality.</w:t>
      </w:r>
    </w:p>
    <w:p w14:paraId="0305391D"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Payment amount:</w:t>
      </w:r>
      <w:r w:rsidRPr="00320650">
        <w:rPr>
          <w:rFonts w:ascii="Times New Roman" w:hAnsi="Times New Roman" w:cs="Times New Roman"/>
          <w:color w:val="333333"/>
          <w:sz w:val="24"/>
          <w:szCs w:val="24"/>
        </w:rPr>
        <w:t xml:space="preserve"> The amount payable for an individual milk delivery.</w:t>
      </w:r>
    </w:p>
    <w:p w14:paraId="7A6CCC06" w14:textId="77777777" w:rsidR="005A2FFA" w:rsidRPr="00320650" w:rsidRDefault="005A2FFA" w:rsidP="00320650">
      <w:pPr>
        <w:keepNext/>
        <w:numPr>
          <w:ilvl w:val="0"/>
          <w:numId w:val="11"/>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Ten-day total:</w:t>
      </w:r>
      <w:r w:rsidRPr="00320650">
        <w:rPr>
          <w:rFonts w:ascii="Times New Roman" w:hAnsi="Times New Roman" w:cs="Times New Roman"/>
          <w:color w:val="333333"/>
          <w:sz w:val="24"/>
          <w:szCs w:val="24"/>
        </w:rPr>
        <w:t xml:space="preserve"> The total payment for all valid entries belonging to a farmer during ten days.</w:t>
      </w:r>
    </w:p>
    <w:p w14:paraId="3ADBEEC1"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The payment for an entry is calculated by multiplying the quantity of milk by the rate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22633429"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3. Identify the values that should be defined as named constants.</w:t>
      </w:r>
    </w:p>
    <w:p w14:paraId="52D4DEC3" w14:textId="736638E3"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following values should be defined as named constants: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630"/>
        <w:gridCol w:w="3345"/>
      </w:tblGrid>
      <w:tr w:rsidR="005A2FFA" w:rsidRPr="00FC4F29" w14:paraId="5D8E77A0" w14:textId="77777777" w:rsidTr="005A2FFA">
        <w:trPr>
          <w:tblCellSpacing w:w="15" w:type="dxa"/>
          <w:jc w:val="center"/>
        </w:trPr>
        <w:tc>
          <w:tcPr>
            <w:tcW w:w="0" w:type="auto"/>
            <w:vAlign w:val="center"/>
            <w:hideMark/>
          </w:tcPr>
          <w:p w14:paraId="4B72BED3"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lastRenderedPageBreak/>
              <w:t>Constant</w:t>
            </w:r>
          </w:p>
        </w:tc>
        <w:tc>
          <w:tcPr>
            <w:tcW w:w="0" w:type="auto"/>
            <w:vAlign w:val="center"/>
            <w:hideMark/>
          </w:tcPr>
          <w:p w14:paraId="0C0F7248"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Value</w:t>
            </w:r>
          </w:p>
        </w:tc>
        <w:tc>
          <w:tcPr>
            <w:tcW w:w="0" w:type="auto"/>
            <w:vAlign w:val="center"/>
            <w:hideMark/>
          </w:tcPr>
          <w:p w14:paraId="479FEE86" w14:textId="77777777" w:rsidR="005A2FFA" w:rsidRPr="00FC4F29" w:rsidRDefault="005A2FFA" w:rsidP="00320650">
            <w:pPr>
              <w:keepNext/>
              <w:spacing w:before="200" w:after="80"/>
              <w:jc w:val="center"/>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Purpose</w:t>
            </w:r>
          </w:p>
        </w:tc>
      </w:tr>
      <w:tr w:rsidR="005A2FFA" w:rsidRPr="00FC4F29" w14:paraId="315C6960" w14:textId="77777777" w:rsidTr="005A2FFA">
        <w:trPr>
          <w:tblCellSpacing w:w="15" w:type="dxa"/>
          <w:jc w:val="center"/>
        </w:trPr>
        <w:tc>
          <w:tcPr>
            <w:tcW w:w="0" w:type="auto"/>
            <w:vAlign w:val="center"/>
            <w:hideMark/>
          </w:tcPr>
          <w:p w14:paraId="3D901303"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BASE_RATE</w:t>
            </w:r>
          </w:p>
        </w:tc>
        <w:tc>
          <w:tcPr>
            <w:tcW w:w="0" w:type="auto"/>
            <w:vAlign w:val="center"/>
            <w:hideMark/>
          </w:tcPr>
          <w:p w14:paraId="5B36246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₹30.00</w:t>
            </w:r>
          </w:p>
        </w:tc>
        <w:tc>
          <w:tcPr>
            <w:tcW w:w="0" w:type="auto"/>
            <w:vAlign w:val="center"/>
            <w:hideMark/>
          </w:tcPr>
          <w:p w14:paraId="471FFDE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Base payment per </w:t>
            </w:r>
            <w:proofErr w:type="spellStart"/>
            <w:r w:rsidRPr="00FC4F29">
              <w:rPr>
                <w:rFonts w:ascii="Times New Roman" w:hAnsi="Times New Roman" w:cs="Times New Roman"/>
                <w:color w:val="333333"/>
                <w:sz w:val="20"/>
                <w:szCs w:val="20"/>
              </w:rPr>
              <w:t>litre</w:t>
            </w:r>
            <w:proofErr w:type="spellEnd"/>
          </w:p>
        </w:tc>
      </w:tr>
      <w:tr w:rsidR="005A2FFA" w:rsidRPr="00FC4F29" w14:paraId="3B2E1A84" w14:textId="77777777" w:rsidTr="005A2FFA">
        <w:trPr>
          <w:tblCellSpacing w:w="15" w:type="dxa"/>
          <w:jc w:val="center"/>
        </w:trPr>
        <w:tc>
          <w:tcPr>
            <w:tcW w:w="0" w:type="auto"/>
            <w:vAlign w:val="center"/>
            <w:hideMark/>
          </w:tcPr>
          <w:p w14:paraId="4143554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STANDARD_FAT</w:t>
            </w:r>
          </w:p>
        </w:tc>
        <w:tc>
          <w:tcPr>
            <w:tcW w:w="0" w:type="auto"/>
            <w:vAlign w:val="center"/>
            <w:hideMark/>
          </w:tcPr>
          <w:p w14:paraId="4F2B509F"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3.5%</w:t>
            </w:r>
          </w:p>
        </w:tc>
        <w:tc>
          <w:tcPr>
            <w:tcW w:w="0" w:type="auto"/>
            <w:vAlign w:val="center"/>
            <w:hideMark/>
          </w:tcPr>
          <w:p w14:paraId="4BC0B6B5"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 fat percentage</w:t>
            </w:r>
          </w:p>
        </w:tc>
      </w:tr>
      <w:tr w:rsidR="005A2FFA" w:rsidRPr="00FC4F29" w14:paraId="7DF4892E" w14:textId="77777777" w:rsidTr="005A2FFA">
        <w:trPr>
          <w:tblCellSpacing w:w="15" w:type="dxa"/>
          <w:jc w:val="center"/>
        </w:trPr>
        <w:tc>
          <w:tcPr>
            <w:tcW w:w="0" w:type="auto"/>
            <w:vAlign w:val="center"/>
            <w:hideMark/>
          </w:tcPr>
          <w:p w14:paraId="72BC0ED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STANDARD_SNF</w:t>
            </w:r>
          </w:p>
        </w:tc>
        <w:tc>
          <w:tcPr>
            <w:tcW w:w="0" w:type="auto"/>
            <w:vAlign w:val="center"/>
            <w:hideMark/>
          </w:tcPr>
          <w:p w14:paraId="33926CF4"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8.5%</w:t>
            </w:r>
          </w:p>
        </w:tc>
        <w:tc>
          <w:tcPr>
            <w:tcW w:w="0" w:type="auto"/>
            <w:vAlign w:val="center"/>
            <w:hideMark/>
          </w:tcPr>
          <w:p w14:paraId="136AA97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Standard SNF percentage</w:t>
            </w:r>
          </w:p>
        </w:tc>
      </w:tr>
      <w:tr w:rsidR="005A2FFA" w:rsidRPr="00FC4F29" w14:paraId="4A354706" w14:textId="77777777" w:rsidTr="005A2FFA">
        <w:trPr>
          <w:tblCellSpacing w:w="15" w:type="dxa"/>
          <w:jc w:val="center"/>
        </w:trPr>
        <w:tc>
          <w:tcPr>
            <w:tcW w:w="0" w:type="auto"/>
            <w:vAlign w:val="center"/>
            <w:hideMark/>
          </w:tcPr>
          <w:p w14:paraId="293F9E14"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FAT_STEP_VALUE</w:t>
            </w:r>
          </w:p>
        </w:tc>
        <w:tc>
          <w:tcPr>
            <w:tcW w:w="0" w:type="auto"/>
            <w:vAlign w:val="center"/>
            <w:hideMark/>
          </w:tcPr>
          <w:p w14:paraId="08A01C31"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₹0.40</w:t>
            </w:r>
          </w:p>
        </w:tc>
        <w:tc>
          <w:tcPr>
            <w:tcW w:w="0" w:type="auto"/>
            <w:vAlign w:val="center"/>
            <w:hideMark/>
          </w:tcPr>
          <w:p w14:paraId="01663CC0"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Rate adjustment for each 0.1% fat step</w:t>
            </w:r>
          </w:p>
        </w:tc>
      </w:tr>
      <w:tr w:rsidR="005A2FFA" w:rsidRPr="00FC4F29" w14:paraId="601B62EB" w14:textId="77777777" w:rsidTr="005A2FFA">
        <w:trPr>
          <w:tblCellSpacing w:w="15" w:type="dxa"/>
          <w:jc w:val="center"/>
        </w:trPr>
        <w:tc>
          <w:tcPr>
            <w:tcW w:w="0" w:type="auto"/>
            <w:vAlign w:val="center"/>
            <w:hideMark/>
          </w:tcPr>
          <w:p w14:paraId="78F290A3"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SNF_STEP_VALUE</w:t>
            </w:r>
          </w:p>
        </w:tc>
        <w:tc>
          <w:tcPr>
            <w:tcW w:w="0" w:type="auto"/>
            <w:vAlign w:val="center"/>
            <w:hideMark/>
          </w:tcPr>
          <w:p w14:paraId="0CA3B242"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₹0.30</w:t>
            </w:r>
          </w:p>
        </w:tc>
        <w:tc>
          <w:tcPr>
            <w:tcW w:w="0" w:type="auto"/>
            <w:vAlign w:val="center"/>
            <w:hideMark/>
          </w:tcPr>
          <w:p w14:paraId="7EFA36F5"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Rate adjustment for each 0.1% SNF step</w:t>
            </w:r>
          </w:p>
        </w:tc>
      </w:tr>
      <w:tr w:rsidR="005A2FFA" w:rsidRPr="00FC4F29" w14:paraId="129FC6E7" w14:textId="77777777" w:rsidTr="005A2FFA">
        <w:trPr>
          <w:tblCellSpacing w:w="15" w:type="dxa"/>
          <w:jc w:val="center"/>
        </w:trPr>
        <w:tc>
          <w:tcPr>
            <w:tcW w:w="0" w:type="auto"/>
            <w:vAlign w:val="center"/>
            <w:hideMark/>
          </w:tcPr>
          <w:p w14:paraId="15AEAC69"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MIN_FAT</w:t>
            </w:r>
          </w:p>
        </w:tc>
        <w:tc>
          <w:tcPr>
            <w:tcW w:w="0" w:type="auto"/>
            <w:vAlign w:val="center"/>
            <w:hideMark/>
          </w:tcPr>
          <w:p w14:paraId="6919063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2.0%</w:t>
            </w:r>
          </w:p>
        </w:tc>
        <w:tc>
          <w:tcPr>
            <w:tcW w:w="0" w:type="auto"/>
            <w:vAlign w:val="center"/>
            <w:hideMark/>
          </w:tcPr>
          <w:p w14:paraId="00107687"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Minimum permitted fat percentage</w:t>
            </w:r>
          </w:p>
        </w:tc>
      </w:tr>
      <w:tr w:rsidR="005A2FFA" w:rsidRPr="00FC4F29" w14:paraId="7BB59428" w14:textId="77777777" w:rsidTr="005A2FFA">
        <w:trPr>
          <w:tblCellSpacing w:w="15" w:type="dxa"/>
          <w:jc w:val="center"/>
        </w:trPr>
        <w:tc>
          <w:tcPr>
            <w:tcW w:w="0" w:type="auto"/>
            <w:vAlign w:val="center"/>
            <w:hideMark/>
          </w:tcPr>
          <w:p w14:paraId="169E45B1"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MAX_FAT</w:t>
            </w:r>
          </w:p>
        </w:tc>
        <w:tc>
          <w:tcPr>
            <w:tcW w:w="0" w:type="auto"/>
            <w:vAlign w:val="center"/>
            <w:hideMark/>
          </w:tcPr>
          <w:p w14:paraId="50E45A28"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7.0%</w:t>
            </w:r>
          </w:p>
        </w:tc>
        <w:tc>
          <w:tcPr>
            <w:tcW w:w="0" w:type="auto"/>
            <w:vAlign w:val="center"/>
            <w:hideMark/>
          </w:tcPr>
          <w:p w14:paraId="6363836B" w14:textId="77777777" w:rsidR="005A2FFA" w:rsidRPr="00FC4F29" w:rsidRDefault="005A2FFA" w:rsidP="00320650">
            <w:pPr>
              <w:keepNext/>
              <w:spacing w:before="200" w:after="80"/>
              <w:jc w:val="center"/>
              <w:rPr>
                <w:rFonts w:ascii="Times New Roman" w:hAnsi="Times New Roman" w:cs="Times New Roman"/>
                <w:color w:val="333333"/>
                <w:sz w:val="20"/>
                <w:szCs w:val="20"/>
              </w:rPr>
            </w:pPr>
            <w:r w:rsidRPr="00FC4F29">
              <w:rPr>
                <w:rFonts w:ascii="Times New Roman" w:hAnsi="Times New Roman" w:cs="Times New Roman"/>
                <w:color w:val="333333"/>
                <w:sz w:val="20"/>
                <w:szCs w:val="20"/>
              </w:rPr>
              <w:t>Maximum permitted fat percentage</w:t>
            </w:r>
          </w:p>
        </w:tc>
      </w:tr>
    </w:tbl>
    <w:p w14:paraId="0001BF24"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Named constants make the program easier to understand and maintain. If the co-operative changes its rate card, the relevant values can be updated in one place instead of being changed throughout the program.</w:t>
      </w:r>
    </w:p>
    <w:p w14:paraId="5E0E7E40"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4. Classify the values according to their data types.</w:t>
      </w:r>
    </w:p>
    <w:p w14:paraId="6D0E439A"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appropriate Python data types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1391"/>
        <w:gridCol w:w="4966"/>
      </w:tblGrid>
      <w:tr w:rsidR="005A2FFA" w:rsidRPr="00FC4F29" w14:paraId="0918D18B" w14:textId="77777777" w:rsidTr="00FC4F29">
        <w:trPr>
          <w:tblCellSpacing w:w="15" w:type="dxa"/>
          <w:jc w:val="center"/>
        </w:trPr>
        <w:tc>
          <w:tcPr>
            <w:tcW w:w="0" w:type="auto"/>
            <w:vAlign w:val="center"/>
            <w:hideMark/>
          </w:tcPr>
          <w:p w14:paraId="5744574A"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lastRenderedPageBreak/>
              <w:t>Value</w:t>
            </w:r>
          </w:p>
        </w:tc>
        <w:tc>
          <w:tcPr>
            <w:tcW w:w="0" w:type="auto"/>
            <w:vAlign w:val="center"/>
            <w:hideMark/>
          </w:tcPr>
          <w:p w14:paraId="73D5A4E5"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Data type</w:t>
            </w:r>
          </w:p>
        </w:tc>
        <w:tc>
          <w:tcPr>
            <w:tcW w:w="0" w:type="auto"/>
            <w:vAlign w:val="center"/>
            <w:hideMark/>
          </w:tcPr>
          <w:p w14:paraId="6623DE6C" w14:textId="77777777" w:rsidR="005A2FFA" w:rsidRPr="00FC4F29" w:rsidRDefault="005A2FFA" w:rsidP="00320650">
            <w:pPr>
              <w:keepNext/>
              <w:spacing w:before="200" w:after="80"/>
              <w:jc w:val="both"/>
              <w:rPr>
                <w:rFonts w:ascii="Times New Roman" w:hAnsi="Times New Roman" w:cs="Times New Roman"/>
                <w:b/>
                <w:bCs/>
                <w:color w:val="333333"/>
                <w:sz w:val="20"/>
                <w:szCs w:val="20"/>
              </w:rPr>
            </w:pPr>
            <w:r w:rsidRPr="00FC4F29">
              <w:rPr>
                <w:rFonts w:ascii="Times New Roman" w:hAnsi="Times New Roman" w:cs="Times New Roman"/>
                <w:b/>
                <w:bCs/>
                <w:color w:val="333333"/>
                <w:sz w:val="20"/>
                <w:szCs w:val="20"/>
              </w:rPr>
              <w:t>Reason</w:t>
            </w:r>
          </w:p>
        </w:tc>
      </w:tr>
      <w:tr w:rsidR="005A2FFA" w:rsidRPr="00FC4F29" w14:paraId="18CEDFF3" w14:textId="77777777" w:rsidTr="00FC4F29">
        <w:trPr>
          <w:tblCellSpacing w:w="15" w:type="dxa"/>
          <w:jc w:val="center"/>
        </w:trPr>
        <w:tc>
          <w:tcPr>
            <w:tcW w:w="0" w:type="auto"/>
            <w:vAlign w:val="center"/>
            <w:hideMark/>
          </w:tcPr>
          <w:p w14:paraId="182B821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Farmer ID</w:t>
            </w:r>
          </w:p>
        </w:tc>
        <w:tc>
          <w:tcPr>
            <w:tcW w:w="0" w:type="auto"/>
            <w:vAlign w:val="center"/>
            <w:hideMark/>
          </w:tcPr>
          <w:p w14:paraId="582A4F7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str</w:t>
            </w:r>
          </w:p>
        </w:tc>
        <w:tc>
          <w:tcPr>
            <w:tcW w:w="0" w:type="auto"/>
            <w:vAlign w:val="center"/>
            <w:hideMark/>
          </w:tcPr>
          <w:p w14:paraId="6A389C3E"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Identifies the farmer and may contain letters or leading zeros</w:t>
            </w:r>
          </w:p>
        </w:tc>
      </w:tr>
      <w:tr w:rsidR="005A2FFA" w:rsidRPr="00FC4F29" w14:paraId="6BD0D25F" w14:textId="77777777" w:rsidTr="00FC4F29">
        <w:trPr>
          <w:tblCellSpacing w:w="15" w:type="dxa"/>
          <w:jc w:val="center"/>
        </w:trPr>
        <w:tc>
          <w:tcPr>
            <w:tcW w:w="0" w:type="auto"/>
            <w:vAlign w:val="center"/>
            <w:hideMark/>
          </w:tcPr>
          <w:p w14:paraId="5372368E" w14:textId="77777777" w:rsidR="005A2FFA" w:rsidRPr="00FC4F29" w:rsidRDefault="005A2FFA" w:rsidP="00320650">
            <w:pPr>
              <w:keepNext/>
              <w:spacing w:before="200" w:after="80"/>
              <w:jc w:val="both"/>
              <w:rPr>
                <w:rFonts w:ascii="Times New Roman" w:hAnsi="Times New Roman" w:cs="Times New Roman"/>
                <w:color w:val="333333"/>
                <w:sz w:val="20"/>
                <w:szCs w:val="20"/>
              </w:rPr>
            </w:pPr>
            <w:proofErr w:type="spellStart"/>
            <w:r w:rsidRPr="00FC4F29">
              <w:rPr>
                <w:rFonts w:ascii="Times New Roman" w:hAnsi="Times New Roman" w:cs="Times New Roman"/>
                <w:color w:val="333333"/>
                <w:sz w:val="20"/>
                <w:szCs w:val="20"/>
              </w:rPr>
              <w:t>Litres</w:t>
            </w:r>
            <w:proofErr w:type="spellEnd"/>
          </w:p>
        </w:tc>
        <w:tc>
          <w:tcPr>
            <w:tcW w:w="0" w:type="auto"/>
            <w:vAlign w:val="center"/>
            <w:hideMark/>
          </w:tcPr>
          <w:p w14:paraId="5FA3D82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2BA81F9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Represents the quantity of milk, including fractional </w:t>
            </w:r>
            <w:proofErr w:type="spellStart"/>
            <w:r w:rsidRPr="00FC4F29">
              <w:rPr>
                <w:rFonts w:ascii="Times New Roman" w:hAnsi="Times New Roman" w:cs="Times New Roman"/>
                <w:color w:val="333333"/>
                <w:sz w:val="20"/>
                <w:szCs w:val="20"/>
              </w:rPr>
              <w:t>litres</w:t>
            </w:r>
            <w:proofErr w:type="spellEnd"/>
          </w:p>
        </w:tc>
      </w:tr>
      <w:tr w:rsidR="005A2FFA" w:rsidRPr="00FC4F29" w14:paraId="6346D0CA" w14:textId="77777777" w:rsidTr="00FC4F29">
        <w:trPr>
          <w:tblCellSpacing w:w="15" w:type="dxa"/>
          <w:jc w:val="center"/>
        </w:trPr>
        <w:tc>
          <w:tcPr>
            <w:tcW w:w="0" w:type="auto"/>
            <w:vAlign w:val="center"/>
            <w:hideMark/>
          </w:tcPr>
          <w:p w14:paraId="452383A4"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Fat percentage</w:t>
            </w:r>
          </w:p>
        </w:tc>
        <w:tc>
          <w:tcPr>
            <w:tcW w:w="0" w:type="auto"/>
            <w:vAlign w:val="center"/>
            <w:hideMark/>
          </w:tcPr>
          <w:p w14:paraId="7E7E119A"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457637C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measured fat content</w:t>
            </w:r>
          </w:p>
        </w:tc>
      </w:tr>
      <w:tr w:rsidR="005A2FFA" w:rsidRPr="00FC4F29" w14:paraId="24D5309F" w14:textId="77777777" w:rsidTr="00FC4F29">
        <w:trPr>
          <w:tblCellSpacing w:w="15" w:type="dxa"/>
          <w:jc w:val="center"/>
        </w:trPr>
        <w:tc>
          <w:tcPr>
            <w:tcW w:w="0" w:type="auto"/>
            <w:vAlign w:val="center"/>
            <w:hideMark/>
          </w:tcPr>
          <w:p w14:paraId="2EC4CD1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SNF percentage</w:t>
            </w:r>
          </w:p>
        </w:tc>
        <w:tc>
          <w:tcPr>
            <w:tcW w:w="0" w:type="auto"/>
            <w:vAlign w:val="center"/>
            <w:hideMark/>
          </w:tcPr>
          <w:p w14:paraId="4EFDDBC7"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float or Decimal</w:t>
            </w:r>
          </w:p>
        </w:tc>
        <w:tc>
          <w:tcPr>
            <w:tcW w:w="0" w:type="auto"/>
            <w:vAlign w:val="center"/>
            <w:hideMark/>
          </w:tcPr>
          <w:p w14:paraId="7BE54000"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measured SNF content</w:t>
            </w:r>
          </w:p>
        </w:tc>
      </w:tr>
      <w:tr w:rsidR="005A2FFA" w:rsidRPr="00FC4F29" w14:paraId="205FF89B" w14:textId="77777777" w:rsidTr="00FC4F29">
        <w:trPr>
          <w:tblCellSpacing w:w="15" w:type="dxa"/>
          <w:jc w:val="center"/>
        </w:trPr>
        <w:tc>
          <w:tcPr>
            <w:tcW w:w="0" w:type="auto"/>
            <w:vAlign w:val="center"/>
            <w:hideMark/>
          </w:tcPr>
          <w:p w14:paraId="21B6F78A"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Shift</w:t>
            </w:r>
          </w:p>
        </w:tc>
        <w:tc>
          <w:tcPr>
            <w:tcW w:w="0" w:type="auto"/>
            <w:vAlign w:val="center"/>
            <w:hideMark/>
          </w:tcPr>
          <w:p w14:paraId="03433052"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str</w:t>
            </w:r>
          </w:p>
        </w:tc>
        <w:tc>
          <w:tcPr>
            <w:tcW w:w="0" w:type="auto"/>
            <w:vAlign w:val="center"/>
            <w:hideMark/>
          </w:tcPr>
          <w:p w14:paraId="43A15C55"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Stores values such as morning or evening</w:t>
            </w:r>
          </w:p>
        </w:tc>
      </w:tr>
      <w:tr w:rsidR="005A2FFA" w:rsidRPr="00FC4F29" w14:paraId="18812A5B" w14:textId="77777777" w:rsidTr="00FC4F29">
        <w:trPr>
          <w:tblCellSpacing w:w="15" w:type="dxa"/>
          <w:jc w:val="center"/>
        </w:trPr>
        <w:tc>
          <w:tcPr>
            <w:tcW w:w="0" w:type="auto"/>
            <w:vAlign w:val="center"/>
            <w:hideMark/>
          </w:tcPr>
          <w:p w14:paraId="1CD126FB"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 xml:space="preserve">Rate per </w:t>
            </w:r>
            <w:proofErr w:type="spellStart"/>
            <w:r w:rsidRPr="00FC4F29">
              <w:rPr>
                <w:rFonts w:ascii="Times New Roman" w:hAnsi="Times New Roman" w:cs="Times New Roman"/>
                <w:color w:val="333333"/>
                <w:sz w:val="20"/>
                <w:szCs w:val="20"/>
              </w:rPr>
              <w:t>litre</w:t>
            </w:r>
            <w:proofErr w:type="spellEnd"/>
          </w:p>
        </w:tc>
        <w:tc>
          <w:tcPr>
            <w:tcW w:w="0" w:type="auto"/>
            <w:vAlign w:val="center"/>
            <w:hideMark/>
          </w:tcPr>
          <w:p w14:paraId="1ED12867"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5907BA41"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the calculated monetary rate</w:t>
            </w:r>
          </w:p>
        </w:tc>
      </w:tr>
      <w:tr w:rsidR="005A2FFA" w:rsidRPr="00FC4F29" w14:paraId="317EEAD5" w14:textId="77777777" w:rsidTr="00FC4F29">
        <w:trPr>
          <w:tblCellSpacing w:w="15" w:type="dxa"/>
          <w:jc w:val="center"/>
        </w:trPr>
        <w:tc>
          <w:tcPr>
            <w:tcW w:w="0" w:type="auto"/>
            <w:vAlign w:val="center"/>
            <w:hideMark/>
          </w:tcPr>
          <w:p w14:paraId="2E429743"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Payment amount</w:t>
            </w:r>
          </w:p>
        </w:tc>
        <w:tc>
          <w:tcPr>
            <w:tcW w:w="0" w:type="auto"/>
            <w:vAlign w:val="center"/>
            <w:hideMark/>
          </w:tcPr>
          <w:p w14:paraId="4BB1B3A4"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7B456D4C"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Represents money accurately to the required decimal places</w:t>
            </w:r>
          </w:p>
        </w:tc>
      </w:tr>
      <w:tr w:rsidR="005A2FFA" w:rsidRPr="00FC4F29" w14:paraId="6F408BE5" w14:textId="77777777" w:rsidTr="00FC4F29">
        <w:trPr>
          <w:tblCellSpacing w:w="15" w:type="dxa"/>
          <w:jc w:val="center"/>
        </w:trPr>
        <w:tc>
          <w:tcPr>
            <w:tcW w:w="0" w:type="auto"/>
            <w:vAlign w:val="center"/>
            <w:hideMark/>
          </w:tcPr>
          <w:p w14:paraId="6D03A85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Ten-day total</w:t>
            </w:r>
          </w:p>
        </w:tc>
        <w:tc>
          <w:tcPr>
            <w:tcW w:w="0" w:type="auto"/>
            <w:vAlign w:val="center"/>
            <w:hideMark/>
          </w:tcPr>
          <w:p w14:paraId="405E364C"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Decimal</w:t>
            </w:r>
          </w:p>
        </w:tc>
        <w:tc>
          <w:tcPr>
            <w:tcW w:w="0" w:type="auto"/>
            <w:vAlign w:val="center"/>
            <w:hideMark/>
          </w:tcPr>
          <w:p w14:paraId="7955E509"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Stores the accumulated payment</w:t>
            </w:r>
          </w:p>
        </w:tc>
      </w:tr>
      <w:tr w:rsidR="005A2FFA" w:rsidRPr="00FC4F29" w14:paraId="422B10CA" w14:textId="77777777" w:rsidTr="00FC4F29">
        <w:trPr>
          <w:tblCellSpacing w:w="15" w:type="dxa"/>
          <w:jc w:val="center"/>
        </w:trPr>
        <w:tc>
          <w:tcPr>
            <w:tcW w:w="0" w:type="auto"/>
            <w:vAlign w:val="center"/>
            <w:hideMark/>
          </w:tcPr>
          <w:p w14:paraId="1A43B353"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Validation result</w:t>
            </w:r>
          </w:p>
        </w:tc>
        <w:tc>
          <w:tcPr>
            <w:tcW w:w="0" w:type="auto"/>
            <w:vAlign w:val="center"/>
            <w:hideMark/>
          </w:tcPr>
          <w:p w14:paraId="3243369E"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bool</w:t>
            </w:r>
          </w:p>
        </w:tc>
        <w:tc>
          <w:tcPr>
            <w:tcW w:w="0" w:type="auto"/>
            <w:vAlign w:val="center"/>
            <w:hideMark/>
          </w:tcPr>
          <w:p w14:paraId="57931F78"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Indicates whether an input is valid or invalid</w:t>
            </w:r>
          </w:p>
        </w:tc>
      </w:tr>
      <w:tr w:rsidR="005A2FFA" w:rsidRPr="00FC4F29" w14:paraId="05A21AAF" w14:textId="77777777" w:rsidTr="00FC4F29">
        <w:trPr>
          <w:tblCellSpacing w:w="15" w:type="dxa"/>
          <w:jc w:val="center"/>
        </w:trPr>
        <w:tc>
          <w:tcPr>
            <w:tcW w:w="0" w:type="auto"/>
            <w:vAlign w:val="center"/>
            <w:hideMark/>
          </w:tcPr>
          <w:p w14:paraId="092FF931"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Number of entries</w:t>
            </w:r>
          </w:p>
        </w:tc>
        <w:tc>
          <w:tcPr>
            <w:tcW w:w="0" w:type="auto"/>
            <w:vAlign w:val="center"/>
            <w:hideMark/>
          </w:tcPr>
          <w:p w14:paraId="10777E2F"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int</w:t>
            </w:r>
          </w:p>
        </w:tc>
        <w:tc>
          <w:tcPr>
            <w:tcW w:w="0" w:type="auto"/>
            <w:vAlign w:val="center"/>
            <w:hideMark/>
          </w:tcPr>
          <w:p w14:paraId="53307916" w14:textId="77777777" w:rsidR="005A2FFA" w:rsidRPr="00FC4F29" w:rsidRDefault="005A2FFA" w:rsidP="00320650">
            <w:pPr>
              <w:keepNext/>
              <w:spacing w:before="200" w:after="80"/>
              <w:jc w:val="both"/>
              <w:rPr>
                <w:rFonts w:ascii="Times New Roman" w:hAnsi="Times New Roman" w:cs="Times New Roman"/>
                <w:color w:val="333333"/>
                <w:sz w:val="20"/>
                <w:szCs w:val="20"/>
              </w:rPr>
            </w:pPr>
            <w:r w:rsidRPr="00FC4F29">
              <w:rPr>
                <w:rFonts w:ascii="Times New Roman" w:hAnsi="Times New Roman" w:cs="Times New Roman"/>
                <w:color w:val="333333"/>
                <w:sz w:val="20"/>
                <w:szCs w:val="20"/>
              </w:rPr>
              <w:t>Counts the milk records processed</w:t>
            </w:r>
          </w:p>
        </w:tc>
      </w:tr>
    </w:tbl>
    <w:p w14:paraId="36E66F4F"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For financial calculations, Decimal is preferable to float because binary floating-point arithmetic can introduce small precision errors. The program should use a consistent rounding policy when displaying or storing payments.</w:t>
      </w:r>
    </w:p>
    <w:p w14:paraId="41490B55"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5. Define the validation rules.</w:t>
      </w:r>
    </w:p>
    <w:p w14:paraId="2A44895B"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program should apply the following validation rules:</w:t>
      </w:r>
    </w:p>
    <w:p w14:paraId="22563ADB"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Farmer ID must not be blank.</w:t>
      </w:r>
    </w:p>
    <w:p w14:paraId="611CB262"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Milk quantity must be numeric and non-negative.</w:t>
      </w:r>
    </w:p>
    <w:p w14:paraId="24F436BD"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Fat percentage must be between 2.0% and 7.0%, inclusive.</w:t>
      </w:r>
    </w:p>
    <w:p w14:paraId="47E4C208"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SNF percentage must be numeric and non-negative.</w:t>
      </w:r>
    </w:p>
    <w:p w14:paraId="2DF490C9"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Shift must not be blank and should match the permitted shift names.</w:t>
      </w:r>
    </w:p>
    <w:p w14:paraId="1A634DBB"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Invalid numeric input should be handled using exception handling, such as try and except </w:t>
      </w:r>
      <w:proofErr w:type="spellStart"/>
      <w:r w:rsidRPr="00320650">
        <w:rPr>
          <w:rFonts w:ascii="Times New Roman" w:hAnsi="Times New Roman" w:cs="Times New Roman"/>
          <w:color w:val="333333"/>
          <w:sz w:val="24"/>
          <w:szCs w:val="24"/>
        </w:rPr>
        <w:t>ValueError</w:t>
      </w:r>
      <w:proofErr w:type="spellEnd"/>
      <w:r w:rsidRPr="00320650">
        <w:rPr>
          <w:rFonts w:ascii="Times New Roman" w:hAnsi="Times New Roman" w:cs="Times New Roman"/>
          <w:color w:val="333333"/>
          <w:sz w:val="24"/>
          <w:szCs w:val="24"/>
        </w:rPr>
        <w:t>.</w:t>
      </w:r>
    </w:p>
    <w:p w14:paraId="6EA9C92F" w14:textId="77777777" w:rsidR="005A2FFA" w:rsidRPr="00320650" w:rsidRDefault="005A2FFA" w:rsidP="00923278">
      <w:pPr>
        <w:keepNext/>
        <w:numPr>
          <w:ilvl w:val="0"/>
          <w:numId w:val="37"/>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lastRenderedPageBreak/>
        <w:t>Invalid records should not be included in the payment total.</w:t>
      </w:r>
    </w:p>
    <w:p w14:paraId="02981081"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assignment specifies a minimum fat percentage of 2.0% and a maximum of 7.0%. It does not specify a maximum SNF percentage, so an additional upper limit should only be introduced if the co-operative provides one.</w:t>
      </w:r>
    </w:p>
    <w:p w14:paraId="1EBDE53B"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6. State and justify the assumptions made in the design.</w:t>
      </w:r>
    </w:p>
    <w:p w14:paraId="760FBD08"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following assumptions are used in the design:</w:t>
      </w:r>
    </w:p>
    <w:p w14:paraId="54D3E06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The base rate is ₹30.00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 xml:space="preserve"> when fat is 3.5% and SNF is 8.5%.</w:t>
      </w:r>
    </w:p>
    <w:p w14:paraId="5F53C878"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Each 0.1% increase or decrease in fat changes the rate by ₹0.40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2C3E9EA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Each 0.1% increase or decrease in SNF changes the rate by ₹0.30 per </w:t>
      </w:r>
      <w:proofErr w:type="spellStart"/>
      <w:r w:rsidRPr="00320650">
        <w:rPr>
          <w:rFonts w:ascii="Times New Roman" w:hAnsi="Times New Roman" w:cs="Times New Roman"/>
          <w:color w:val="333333"/>
          <w:sz w:val="24"/>
          <w:szCs w:val="24"/>
        </w:rPr>
        <w:t>litre</w:t>
      </w:r>
      <w:proofErr w:type="spellEnd"/>
      <w:r w:rsidRPr="00320650">
        <w:rPr>
          <w:rFonts w:ascii="Times New Roman" w:hAnsi="Times New Roman" w:cs="Times New Roman"/>
          <w:color w:val="333333"/>
          <w:sz w:val="24"/>
          <w:szCs w:val="24"/>
        </w:rPr>
        <w:t>.</w:t>
      </w:r>
    </w:p>
    <w:p w14:paraId="795843B4"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Fat and SNF step counts are calculated relative to their standard values and rounded to the nearest whole step.</w:t>
      </w:r>
    </w:p>
    <w:p w14:paraId="4A2A3997"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Milk quantity cannot be negative, but zero </w:t>
      </w:r>
      <w:proofErr w:type="spellStart"/>
      <w:r w:rsidRPr="00320650">
        <w:rPr>
          <w:rFonts w:ascii="Times New Roman" w:hAnsi="Times New Roman" w:cs="Times New Roman"/>
          <w:color w:val="333333"/>
          <w:sz w:val="24"/>
          <w:szCs w:val="24"/>
        </w:rPr>
        <w:t>litres</w:t>
      </w:r>
      <w:proofErr w:type="spellEnd"/>
      <w:r w:rsidRPr="00320650">
        <w:rPr>
          <w:rFonts w:ascii="Times New Roman" w:hAnsi="Times New Roman" w:cs="Times New Roman"/>
          <w:color w:val="333333"/>
          <w:sz w:val="24"/>
          <w:szCs w:val="24"/>
        </w:rPr>
        <w:t xml:space="preserve"> is permitted under the stated validation rule.</w:t>
      </w:r>
    </w:p>
    <w:p w14:paraId="50F03098"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Farmer ID and shift are required for identifying and </w:t>
      </w:r>
      <w:proofErr w:type="spellStart"/>
      <w:r w:rsidRPr="00320650">
        <w:rPr>
          <w:rFonts w:ascii="Times New Roman" w:hAnsi="Times New Roman" w:cs="Times New Roman"/>
          <w:color w:val="333333"/>
          <w:sz w:val="24"/>
          <w:szCs w:val="24"/>
        </w:rPr>
        <w:t>organising</w:t>
      </w:r>
      <w:proofErr w:type="spellEnd"/>
      <w:r w:rsidRPr="00320650">
        <w:rPr>
          <w:rFonts w:ascii="Times New Roman" w:hAnsi="Times New Roman" w:cs="Times New Roman"/>
          <w:color w:val="333333"/>
          <w:sz w:val="24"/>
          <w:szCs w:val="24"/>
        </w:rPr>
        <w:t xml:space="preserve"> the records.</w:t>
      </w:r>
    </w:p>
    <w:p w14:paraId="29850FC9"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Payments are displayed to two decimal places, and the program should use a consistent monetary rounding policy.</w:t>
      </w:r>
    </w:p>
    <w:p w14:paraId="70BB6051" w14:textId="77777777" w:rsidR="005A2FFA" w:rsidRPr="00320650" w:rsidRDefault="005A2FFA" w:rsidP="00923278">
      <w:pPr>
        <w:keepNext/>
        <w:numPr>
          <w:ilvl w:val="0"/>
          <w:numId w:val="38"/>
        </w:numPr>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 ten-day total includes only valid milk entries belonging to the relevant farmer.</w:t>
      </w:r>
    </w:p>
    <w:p w14:paraId="5F6AFC82"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These assumptions provide a clear basis for implementing and testing the calculator. Any additional business rules, such as a maximum SNF value or a different rounding method, should be confirmed with the co-operative.</w:t>
      </w:r>
    </w:p>
    <w:p w14:paraId="2665F573" w14:textId="77777777" w:rsidR="005A2FFA" w:rsidRPr="00320650" w:rsidRDefault="005A2FFA" w:rsidP="00320650">
      <w:pPr>
        <w:keepNext/>
        <w:spacing w:before="200" w:after="80"/>
        <w:jc w:val="both"/>
        <w:rPr>
          <w:rFonts w:ascii="Times New Roman" w:hAnsi="Times New Roman" w:cs="Times New Roman"/>
          <w:b/>
          <w:bCs/>
          <w:color w:val="333333"/>
          <w:sz w:val="24"/>
          <w:szCs w:val="24"/>
        </w:rPr>
      </w:pPr>
      <w:r w:rsidRPr="00320650">
        <w:rPr>
          <w:rFonts w:ascii="Times New Roman" w:hAnsi="Times New Roman" w:cs="Times New Roman"/>
          <w:b/>
          <w:bCs/>
          <w:color w:val="333333"/>
          <w:sz w:val="24"/>
          <w:szCs w:val="24"/>
        </w:rPr>
        <w:t>7. Additional Question — Alternative Design and Complexity</w:t>
      </w:r>
    </w:p>
    <w:p w14:paraId="3085F7A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Question:</w:t>
      </w:r>
      <w:r w:rsidRPr="00320650">
        <w:rPr>
          <w:rFonts w:ascii="Times New Roman" w:hAnsi="Times New Roman" w:cs="Times New Roman"/>
          <w:color w:val="333333"/>
          <w:sz w:val="24"/>
          <w:szCs w:val="24"/>
        </w:rPr>
        <w:t xml:space="preserve"> Suppose each farmer's data is stored in separate variables, such as litres1, fat1 and snf1, instead of storing each entry in a list or tuple. Explain how the two approaches differ for 300 farmers. </w:t>
      </w:r>
      <w:proofErr w:type="spellStart"/>
      <w:r w:rsidRPr="00320650">
        <w:rPr>
          <w:rFonts w:ascii="Times New Roman" w:hAnsi="Times New Roman" w:cs="Times New Roman"/>
          <w:color w:val="333333"/>
          <w:sz w:val="24"/>
          <w:szCs w:val="24"/>
        </w:rPr>
        <w:t>Analyse</w:t>
      </w:r>
      <w:proofErr w:type="spellEnd"/>
      <w:r w:rsidRPr="00320650">
        <w:rPr>
          <w:rFonts w:ascii="Times New Roman" w:hAnsi="Times New Roman" w:cs="Times New Roman"/>
          <w:color w:val="333333"/>
          <w:sz w:val="24"/>
          <w:szCs w:val="24"/>
        </w:rPr>
        <w:t xml:space="preserve"> their time and space complexity for n entries, and explain which approach is more scalable.</w:t>
      </w:r>
    </w:p>
    <w:p w14:paraId="1E7B527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Answer:</w:t>
      </w:r>
    </w:p>
    <w:p w14:paraId="7C182015"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Storing every farmer's data in separate variables, such as litres1, fat1, snf1, litres2, fat2 and snf2, becomes difficult to manage when the number of farmers increases to 300. The programmer must </w:t>
      </w:r>
      <w:r w:rsidRPr="00320650">
        <w:rPr>
          <w:rFonts w:ascii="Times New Roman" w:hAnsi="Times New Roman" w:cs="Times New Roman"/>
          <w:color w:val="333333"/>
          <w:sz w:val="24"/>
          <w:szCs w:val="24"/>
        </w:rPr>
        <w:lastRenderedPageBreak/>
        <w:t>create and maintain many variables, and processing them requires repetitive code. Adding more farmers also requires modifying the program.</w:t>
      </w:r>
    </w:p>
    <w:p w14:paraId="4493B8F2"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Using a list of records or tuples is more suitable. Each record can contain the farmer ID, </w:t>
      </w:r>
      <w:proofErr w:type="spellStart"/>
      <w:r w:rsidRPr="00320650">
        <w:rPr>
          <w:rFonts w:ascii="Times New Roman" w:hAnsi="Times New Roman" w:cs="Times New Roman"/>
          <w:color w:val="333333"/>
          <w:sz w:val="24"/>
          <w:szCs w:val="24"/>
        </w:rPr>
        <w:t>litres</w:t>
      </w:r>
      <w:proofErr w:type="spellEnd"/>
      <w:r w:rsidRPr="00320650">
        <w:rPr>
          <w:rFonts w:ascii="Times New Roman" w:hAnsi="Times New Roman" w:cs="Times New Roman"/>
          <w:color w:val="333333"/>
          <w:sz w:val="24"/>
          <w:szCs w:val="24"/>
        </w:rPr>
        <w:t>, fat percentage, SNF percentage and shift. A loop can process all records using the same code.</w:t>
      </w:r>
    </w:p>
    <w:p w14:paraId="722AE45E"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For example:</w:t>
      </w:r>
    </w:p>
    <w:p w14:paraId="7287DCC9" w14:textId="77777777" w:rsidR="005A2FFA" w:rsidRPr="00320650" w:rsidRDefault="005A2FFA" w:rsidP="00320650">
      <w:pPr>
        <w:keepNext/>
        <w:spacing w:before="200" w:after="80"/>
        <w:jc w:val="both"/>
        <w:rPr>
          <w:rFonts w:ascii="Times New Roman" w:hAnsi="Times New Roman" w:cs="Times New Roman"/>
          <w:color w:val="333333"/>
          <w:sz w:val="24"/>
          <w:szCs w:val="24"/>
        </w:rPr>
      </w:pPr>
      <w:proofErr w:type="spellStart"/>
      <w:r w:rsidRPr="00320650">
        <w:rPr>
          <w:rFonts w:ascii="Times New Roman" w:hAnsi="Times New Roman" w:cs="Times New Roman"/>
          <w:color w:val="333333"/>
          <w:sz w:val="24"/>
          <w:szCs w:val="24"/>
        </w:rPr>
        <w:t>milk_entry</w:t>
      </w:r>
      <w:proofErr w:type="spellEnd"/>
      <w:r w:rsidRPr="00320650">
        <w:rPr>
          <w:rFonts w:ascii="Times New Roman" w:hAnsi="Times New Roman" w:cs="Times New Roman"/>
          <w:color w:val="333333"/>
          <w:sz w:val="24"/>
          <w:szCs w:val="24"/>
        </w:rPr>
        <w:t xml:space="preserve"> = ("F001", 10.0, 3.5, 8.5, "Morning")</w:t>
      </w:r>
    </w:p>
    <w:p w14:paraId="612E07EC"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Many such records can be stored in a list and processed systematically.</w:t>
      </w:r>
    </w:p>
    <w:p w14:paraId="3DF2E125"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Complexity analysis:</w:t>
      </w:r>
    </w:p>
    <w:p w14:paraId="29B41E50" w14:textId="77777777" w:rsidR="005A2FFA" w:rsidRPr="00320650" w:rsidRDefault="005A2FFA" w:rsidP="00320650">
      <w:pPr>
        <w:keepNext/>
        <w:numPr>
          <w:ilvl w:val="0"/>
          <w:numId w:val="14"/>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Separate variables:</w:t>
      </w:r>
      <w:r w:rsidRPr="00320650">
        <w:rPr>
          <w:rFonts w:ascii="Times New Roman" w:hAnsi="Times New Roman" w:cs="Times New Roman"/>
          <w:color w:val="333333"/>
          <w:sz w:val="24"/>
          <w:szCs w:val="24"/>
        </w:rPr>
        <w:t xml:space="preserve"> Processing all n entries still requires O(n) time if each entry is processed once. Storing all the values requires O(n) total space, but the approach is difficult to maintain and extend.</w:t>
      </w:r>
    </w:p>
    <w:p w14:paraId="7DFB9CAE" w14:textId="77777777" w:rsidR="005A2FFA" w:rsidRPr="00320650" w:rsidRDefault="005A2FFA" w:rsidP="00320650">
      <w:pPr>
        <w:keepNext/>
        <w:numPr>
          <w:ilvl w:val="0"/>
          <w:numId w:val="14"/>
        </w:numPr>
        <w:spacing w:before="200" w:after="80"/>
        <w:jc w:val="both"/>
        <w:rPr>
          <w:rFonts w:ascii="Times New Roman" w:hAnsi="Times New Roman" w:cs="Times New Roman"/>
          <w:color w:val="333333"/>
          <w:sz w:val="24"/>
          <w:szCs w:val="24"/>
        </w:rPr>
      </w:pPr>
      <w:r w:rsidRPr="00320650">
        <w:rPr>
          <w:rFonts w:ascii="Times New Roman" w:hAnsi="Times New Roman" w:cs="Times New Roman"/>
          <w:b/>
          <w:bCs/>
          <w:color w:val="333333"/>
          <w:sz w:val="24"/>
          <w:szCs w:val="24"/>
        </w:rPr>
        <w:t>List or tuple-based records:</w:t>
      </w:r>
      <w:r w:rsidRPr="00320650">
        <w:rPr>
          <w:rFonts w:ascii="Times New Roman" w:hAnsi="Times New Roman" w:cs="Times New Roman"/>
          <w:color w:val="333333"/>
          <w:sz w:val="24"/>
          <w:szCs w:val="24"/>
        </w:rPr>
        <w:t xml:space="preserve"> Processing n entries takes O(n) time. Storing all entries requires O(n) space. A running total requires O(1) additional calculation space, excluding the records and any per-farmer totals that must be stored.</w:t>
      </w:r>
    </w:p>
    <w:p w14:paraId="38B6B333" w14:textId="77777777" w:rsidR="005A2FFA" w:rsidRPr="00320650" w:rsidRDefault="005A2FFA" w:rsidP="00320650">
      <w:pPr>
        <w:keepNext/>
        <w:spacing w:before="200" w:after="80"/>
        <w:jc w:val="both"/>
        <w:rPr>
          <w:rFonts w:ascii="Times New Roman" w:hAnsi="Times New Roman" w:cs="Times New Roman"/>
          <w:color w:val="333333"/>
          <w:sz w:val="24"/>
          <w:szCs w:val="24"/>
        </w:rPr>
      </w:pPr>
      <w:r w:rsidRPr="00320650">
        <w:rPr>
          <w:rFonts w:ascii="Times New Roman" w:hAnsi="Times New Roman" w:cs="Times New Roman"/>
          <w:color w:val="333333"/>
          <w:sz w:val="24"/>
          <w:szCs w:val="24"/>
        </w:rPr>
        <w:t xml:space="preserve">Both approaches may require O(n) space when all data is retained. However, a list or tuple provides a more </w:t>
      </w:r>
      <w:proofErr w:type="spellStart"/>
      <w:r w:rsidRPr="00320650">
        <w:rPr>
          <w:rFonts w:ascii="Times New Roman" w:hAnsi="Times New Roman" w:cs="Times New Roman"/>
          <w:color w:val="333333"/>
          <w:sz w:val="24"/>
          <w:szCs w:val="24"/>
        </w:rPr>
        <w:t>organised</w:t>
      </w:r>
      <w:proofErr w:type="spellEnd"/>
      <w:r w:rsidRPr="00320650">
        <w:rPr>
          <w:rFonts w:ascii="Times New Roman" w:hAnsi="Times New Roman" w:cs="Times New Roman"/>
          <w:color w:val="333333"/>
          <w:sz w:val="24"/>
          <w:szCs w:val="24"/>
        </w:rPr>
        <w:t xml:space="preserve"> and maintainable structure. It supports loops, reusable functions, validation and easier addition of new records.</w:t>
      </w:r>
    </w:p>
    <w:p w14:paraId="1C131C64" w14:textId="2A777423"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1A0F68F4" w14:textId="77777777" w:rsidTr="00440951">
        <w:trPr>
          <w:jc w:val="center"/>
        </w:trPr>
        <w:tc>
          <w:tcPr>
            <w:tcW w:w="9360" w:type="dxa"/>
          </w:tcPr>
          <w:p w14:paraId="2434D656" w14:textId="77777777" w:rsidR="00560E59" w:rsidRPr="003C0C5B" w:rsidRDefault="003F4BA0">
            <w:pPr>
              <w:spacing w:before="80" w:after="80" w:line="240" w:lineRule="auto"/>
              <w:rPr>
                <w:rFonts w:ascii="Times New Roman" w:hAnsi="Times New Roman" w:cs="Times New Roman"/>
              </w:rPr>
            </w:pPr>
            <w:r w:rsidRPr="003C0C5B">
              <w:rPr>
                <w:rFonts w:ascii="Times New Roman" w:hAnsi="Times New Roman" w:cs="Times New Roman"/>
                <w:color w:val="2C3E50"/>
              </w:rPr>
              <w:t xml:space="preserve">def </w:t>
            </w:r>
            <w:proofErr w:type="spellStart"/>
            <w:r w:rsidRPr="003C0C5B">
              <w:rPr>
                <w:rFonts w:ascii="Times New Roman" w:hAnsi="Times New Roman" w:cs="Times New Roman"/>
                <w:color w:val="2C3E50"/>
              </w:rPr>
              <w:t>analyze_requirements</w:t>
            </w:r>
            <w:proofErr w:type="spellEnd"/>
            <w:r w:rsidRPr="003C0C5B">
              <w:rPr>
                <w:rFonts w:ascii="Times New Roman" w:hAnsi="Times New Roman" w:cs="Times New Roman"/>
                <w:color w:val="2C3E50"/>
              </w:rPr>
              <w:t>():</w:t>
            </w:r>
            <w:r w:rsidRPr="003C0C5B">
              <w:rPr>
                <w:rFonts w:ascii="Times New Roman" w:hAnsi="Times New Roman" w:cs="Times New Roman"/>
                <w:color w:val="2C3E50"/>
              </w:rPr>
              <w:br/>
              <w:t xml:space="preserve">    inputs = ["</w:t>
            </w:r>
            <w:proofErr w:type="spellStart"/>
            <w:r w:rsidRPr="003C0C5B">
              <w:rPr>
                <w:rFonts w:ascii="Times New Roman" w:hAnsi="Times New Roman" w:cs="Times New Roman"/>
                <w:color w:val="2C3E50"/>
              </w:rPr>
              <w:t>farmer_id</w:t>
            </w:r>
            <w:proofErr w:type="spellEnd"/>
            <w:r w:rsidRPr="003C0C5B">
              <w:rPr>
                <w:rFonts w:ascii="Times New Roman" w:hAnsi="Times New Roman" w:cs="Times New Roman"/>
                <w:color w:val="2C3E50"/>
              </w:rPr>
              <w:t xml:space="preserve"> (str)", "</w:t>
            </w:r>
            <w:proofErr w:type="spellStart"/>
            <w:r w:rsidRPr="003C0C5B">
              <w:rPr>
                <w:rFonts w:ascii="Times New Roman" w:hAnsi="Times New Roman" w:cs="Times New Roman"/>
                <w:color w:val="2C3E50"/>
              </w:rPr>
              <w:t>litres</w:t>
            </w:r>
            <w:proofErr w:type="spellEnd"/>
            <w:r w:rsidRPr="003C0C5B">
              <w:rPr>
                <w:rFonts w:ascii="Times New Roman" w:hAnsi="Times New Roman" w:cs="Times New Roman"/>
                <w:color w:val="2C3E50"/>
              </w:rPr>
              <w:t xml:space="preserve"> (float)", "</w:t>
            </w:r>
            <w:proofErr w:type="spellStart"/>
            <w:r w:rsidRPr="003C0C5B">
              <w:rPr>
                <w:rFonts w:ascii="Times New Roman" w:hAnsi="Times New Roman" w:cs="Times New Roman"/>
                <w:color w:val="2C3E50"/>
              </w:rPr>
              <w:t>fat_pct</w:t>
            </w:r>
            <w:proofErr w:type="spellEnd"/>
            <w:r w:rsidRPr="003C0C5B">
              <w:rPr>
                <w:rFonts w:ascii="Times New Roman" w:hAnsi="Times New Roman" w:cs="Times New Roman"/>
                <w:color w:val="2C3E50"/>
              </w:rPr>
              <w:t xml:space="preserve"> (float)", "</w:t>
            </w:r>
            <w:proofErr w:type="spellStart"/>
            <w:r w:rsidRPr="003C0C5B">
              <w:rPr>
                <w:rFonts w:ascii="Times New Roman" w:hAnsi="Times New Roman" w:cs="Times New Roman"/>
                <w:color w:val="2C3E50"/>
              </w:rPr>
              <w:t>snf_pct</w:t>
            </w:r>
            <w:proofErr w:type="spellEnd"/>
            <w:r w:rsidRPr="003C0C5B">
              <w:rPr>
                <w:rFonts w:ascii="Times New Roman" w:hAnsi="Times New Roman" w:cs="Times New Roman"/>
                <w:color w:val="2C3E50"/>
              </w:rPr>
              <w:t xml:space="preserve"> (float)", "shift (str)"]</w:t>
            </w:r>
            <w:r w:rsidRPr="003C0C5B">
              <w:rPr>
                <w:rFonts w:ascii="Times New Roman" w:hAnsi="Times New Roman" w:cs="Times New Roman"/>
                <w:color w:val="2C3E50"/>
              </w:rPr>
              <w:br/>
              <w:t xml:space="preserve">    outputs = ["</w:t>
            </w:r>
            <w:proofErr w:type="spellStart"/>
            <w:r w:rsidRPr="003C0C5B">
              <w:rPr>
                <w:rFonts w:ascii="Times New Roman" w:hAnsi="Times New Roman" w:cs="Times New Roman"/>
                <w:color w:val="2C3E50"/>
              </w:rPr>
              <w:t>rate_per_litre</w:t>
            </w:r>
            <w:proofErr w:type="spellEnd"/>
            <w:r w:rsidRPr="003C0C5B">
              <w:rPr>
                <w:rFonts w:ascii="Times New Roman" w:hAnsi="Times New Roman" w:cs="Times New Roman"/>
                <w:color w:val="2C3E50"/>
              </w:rPr>
              <w:t xml:space="preserve"> (float/Decimal)", "</w:t>
            </w:r>
            <w:proofErr w:type="spellStart"/>
            <w:r w:rsidRPr="003C0C5B">
              <w:rPr>
                <w:rFonts w:ascii="Times New Roman" w:hAnsi="Times New Roman" w:cs="Times New Roman"/>
                <w:color w:val="2C3E50"/>
              </w:rPr>
              <w:t>payout_amount</w:t>
            </w:r>
            <w:proofErr w:type="spellEnd"/>
            <w:r w:rsidRPr="003C0C5B">
              <w:rPr>
                <w:rFonts w:ascii="Times New Roman" w:hAnsi="Times New Roman" w:cs="Times New Roman"/>
                <w:color w:val="2C3E50"/>
              </w:rPr>
              <w:t xml:space="preserve"> (float/Decimal)", "</w:t>
            </w:r>
            <w:proofErr w:type="spellStart"/>
            <w:r w:rsidRPr="003C0C5B">
              <w:rPr>
                <w:rFonts w:ascii="Times New Roman" w:hAnsi="Times New Roman" w:cs="Times New Roman"/>
                <w:color w:val="2C3E50"/>
              </w:rPr>
              <w:t>ten_day_total</w:t>
            </w:r>
            <w:proofErr w:type="spellEnd"/>
            <w:r w:rsidRPr="003C0C5B">
              <w:rPr>
                <w:rFonts w:ascii="Times New Roman" w:hAnsi="Times New Roman" w:cs="Times New Roman"/>
                <w:color w:val="2C3E50"/>
              </w:rPr>
              <w:t xml:space="preserve"> (float/Decimal)"]</w:t>
            </w:r>
            <w:r w:rsidRPr="003C0C5B">
              <w:rPr>
                <w:rFonts w:ascii="Times New Roman" w:hAnsi="Times New Roman" w:cs="Times New Roman"/>
                <w:color w:val="2C3E50"/>
              </w:rPr>
              <w:br/>
              <w:t xml:space="preserve">    constants = {"BASE_RATE": 30.00, "FAT_STEP_VALUE": 0.40, "SNF_STEP_VALUE": 0.30}</w:t>
            </w:r>
            <w:r w:rsidRPr="003C0C5B">
              <w:rPr>
                <w:rFonts w:ascii="Times New Roman" w:hAnsi="Times New Roman" w:cs="Times New Roman"/>
                <w:color w:val="2C3E50"/>
              </w:rPr>
              <w:br/>
              <w:t xml:space="preserve">    rules = ["</w:t>
            </w:r>
            <w:proofErr w:type="spellStart"/>
            <w:r w:rsidRPr="003C0C5B">
              <w:rPr>
                <w:rFonts w:ascii="Times New Roman" w:hAnsi="Times New Roman" w:cs="Times New Roman"/>
                <w:color w:val="2C3E50"/>
              </w:rPr>
              <w:t>litres</w:t>
            </w:r>
            <w:proofErr w:type="spellEnd"/>
            <w:r w:rsidRPr="003C0C5B">
              <w:rPr>
                <w:rFonts w:ascii="Times New Roman" w:hAnsi="Times New Roman" w:cs="Times New Roman"/>
                <w:color w:val="2C3E50"/>
              </w:rPr>
              <w:t xml:space="preserve"> &gt;= 0.0", "2.0 &lt;= </w:t>
            </w:r>
            <w:proofErr w:type="spellStart"/>
            <w:r w:rsidRPr="003C0C5B">
              <w:rPr>
                <w:rFonts w:ascii="Times New Roman" w:hAnsi="Times New Roman" w:cs="Times New Roman"/>
                <w:color w:val="2C3E50"/>
              </w:rPr>
              <w:t>fat_pct</w:t>
            </w:r>
            <w:proofErr w:type="spellEnd"/>
            <w:r w:rsidRPr="003C0C5B">
              <w:rPr>
                <w:rFonts w:ascii="Times New Roman" w:hAnsi="Times New Roman" w:cs="Times New Roman"/>
                <w:color w:val="2C3E50"/>
              </w:rPr>
              <w:t xml:space="preserve"> &lt;= 7.0", "</w:t>
            </w:r>
            <w:proofErr w:type="spellStart"/>
            <w:r w:rsidRPr="003C0C5B">
              <w:rPr>
                <w:rFonts w:ascii="Times New Roman" w:hAnsi="Times New Roman" w:cs="Times New Roman"/>
                <w:color w:val="2C3E50"/>
              </w:rPr>
              <w:t>snf_pct</w:t>
            </w:r>
            <w:proofErr w:type="spellEnd"/>
            <w:r w:rsidRPr="003C0C5B">
              <w:rPr>
                <w:rFonts w:ascii="Times New Roman" w:hAnsi="Times New Roman" w:cs="Times New Roman"/>
                <w:color w:val="2C3E50"/>
              </w:rPr>
              <w:t xml:space="preserve"> &gt;= 0.0"]</w:t>
            </w:r>
            <w:r w:rsidRPr="003C0C5B">
              <w:rPr>
                <w:rFonts w:ascii="Times New Roman" w:hAnsi="Times New Roman" w:cs="Times New Roman"/>
                <w:color w:val="2C3E50"/>
              </w:rPr>
              <w:br/>
              <w:t xml:space="preserve">    </w:t>
            </w:r>
            <w:r w:rsidRPr="003C0C5B">
              <w:rPr>
                <w:rFonts w:ascii="Times New Roman" w:hAnsi="Times New Roman" w:cs="Times New Roman"/>
                <w:color w:val="2C3E50"/>
              </w:rPr>
              <w:br/>
              <w:t xml:space="preserve">    print("=== TASK 1: Problem Requirements Analysis ===")</w:t>
            </w:r>
            <w:r w:rsidRPr="003C0C5B">
              <w:rPr>
                <w:rFonts w:ascii="Times New Roman" w:hAnsi="Times New Roman" w:cs="Times New Roman"/>
                <w:color w:val="2C3E50"/>
              </w:rPr>
              <w:br/>
              <w:t xml:space="preserve">    print("Inputs    :", inputs)</w:t>
            </w:r>
            <w:r w:rsidRPr="003C0C5B">
              <w:rPr>
                <w:rFonts w:ascii="Times New Roman" w:hAnsi="Times New Roman" w:cs="Times New Roman"/>
                <w:color w:val="2C3E50"/>
              </w:rPr>
              <w:br/>
              <w:t xml:space="preserve">    print("Outputs   :", outputs)</w:t>
            </w:r>
            <w:r w:rsidRPr="003C0C5B">
              <w:rPr>
                <w:rFonts w:ascii="Times New Roman" w:hAnsi="Times New Roman" w:cs="Times New Roman"/>
                <w:color w:val="2C3E50"/>
              </w:rPr>
              <w:br/>
              <w:t xml:space="preserve">    print("Constants :", constants)</w:t>
            </w:r>
            <w:r w:rsidRPr="003C0C5B">
              <w:rPr>
                <w:rFonts w:ascii="Times New Roman" w:hAnsi="Times New Roman" w:cs="Times New Roman"/>
                <w:color w:val="2C3E50"/>
              </w:rPr>
              <w:br/>
              <w:t xml:space="preserve">    print("Rules     :", rules)</w:t>
            </w:r>
            <w:r w:rsidRPr="003C0C5B">
              <w:rPr>
                <w:rFonts w:ascii="Times New Roman" w:hAnsi="Times New Roman" w:cs="Times New Roman"/>
                <w:color w:val="2C3E50"/>
              </w:rPr>
              <w:br/>
            </w:r>
            <w:r w:rsidRPr="003C0C5B">
              <w:rPr>
                <w:rFonts w:ascii="Times New Roman" w:hAnsi="Times New Roman" w:cs="Times New Roman"/>
                <w:color w:val="2C3E50"/>
              </w:rPr>
              <w:br/>
              <w:t>if __name__ == "__main__":</w:t>
            </w:r>
            <w:r w:rsidRPr="003C0C5B">
              <w:rPr>
                <w:rFonts w:ascii="Times New Roman" w:hAnsi="Times New Roman" w:cs="Times New Roman"/>
                <w:color w:val="2C3E50"/>
              </w:rPr>
              <w:br/>
              <w:t xml:space="preserve">    </w:t>
            </w:r>
            <w:proofErr w:type="spellStart"/>
            <w:r w:rsidRPr="003C0C5B">
              <w:rPr>
                <w:rFonts w:ascii="Times New Roman" w:hAnsi="Times New Roman" w:cs="Times New Roman"/>
                <w:color w:val="2C3E50"/>
              </w:rPr>
              <w:t>analyze_requirements</w:t>
            </w:r>
            <w:proofErr w:type="spellEnd"/>
            <w:r w:rsidRPr="003C0C5B">
              <w:rPr>
                <w:rFonts w:ascii="Times New Roman" w:hAnsi="Times New Roman" w:cs="Times New Roman"/>
                <w:color w:val="2C3E50"/>
              </w:rPr>
              <w:t>()</w:t>
            </w:r>
          </w:p>
        </w:tc>
      </w:tr>
    </w:tbl>
    <w:p w14:paraId="5C3A0599" w14:textId="77777777" w:rsidR="00560E59" w:rsidRDefault="00560E59">
      <w:pPr>
        <w:spacing w:after="120"/>
      </w:pPr>
    </w:p>
    <w:p w14:paraId="38F597D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505E9753" w14:textId="23BDCAB5" w:rsidR="00A221DE" w:rsidRDefault="00A221DE">
      <w:pPr>
        <w:keepNext/>
        <w:spacing w:before="200" w:after="80"/>
      </w:pPr>
      <w:r w:rsidRPr="00A221DE">
        <w:rPr>
          <w:noProof/>
        </w:rPr>
        <w:drawing>
          <wp:inline distT="0" distB="0" distL="0" distR="0" wp14:anchorId="4316505B" wp14:editId="51B72CC2">
            <wp:extent cx="5943600" cy="2277745"/>
            <wp:effectExtent l="0" t="0" r="0" b="8255"/>
            <wp:docPr id="143315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2083" name=""/>
                    <pic:cNvPicPr/>
                  </pic:nvPicPr>
                  <pic:blipFill>
                    <a:blip r:embed="rId7"/>
                    <a:stretch>
                      <a:fillRect/>
                    </a:stretch>
                  </pic:blipFill>
                  <pic:spPr>
                    <a:xfrm>
                      <a:off x="0" y="0"/>
                      <a:ext cx="5943600" cy="2277745"/>
                    </a:xfrm>
                    <a:prstGeom prst="rect">
                      <a:avLst/>
                    </a:prstGeom>
                  </pic:spPr>
                </pic:pic>
              </a:graphicData>
            </a:graphic>
          </wp:inline>
        </w:drawing>
      </w:r>
    </w:p>
    <w:p w14:paraId="40CE39F1" w14:textId="77777777" w:rsidR="00560E59" w:rsidRDefault="003F4BA0">
      <w:pPr>
        <w:keepNext/>
        <w:spacing w:before="280" w:after="120"/>
      </w:pPr>
      <w:r>
        <w:rPr>
          <w:rFonts w:ascii="Arial" w:hAnsi="Arial"/>
          <w:b/>
          <w:color w:val="0B3C5D"/>
          <w:sz w:val="32"/>
        </w:rPr>
        <w:t>TASK 2 — Explore Values and Types in Python Interpreter</w:t>
      </w:r>
    </w:p>
    <w:p w14:paraId="1EF0852D"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1. Find the type of each value using type().</w:t>
      </w:r>
    </w:p>
    <w:p w14:paraId="0C31C0B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type() function identifies the data type of a value in Python.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1198"/>
      </w:tblGrid>
      <w:tr w:rsidR="00E65542" w:rsidRPr="004E41F9" w14:paraId="0EEB1C1F" w14:textId="77777777" w:rsidTr="004E41F9">
        <w:trPr>
          <w:tblCellSpacing w:w="15" w:type="dxa"/>
          <w:jc w:val="center"/>
        </w:trPr>
        <w:tc>
          <w:tcPr>
            <w:tcW w:w="0" w:type="auto"/>
            <w:vAlign w:val="center"/>
            <w:hideMark/>
          </w:tcPr>
          <w:p w14:paraId="6BBB6DF1"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Expression</w:t>
            </w:r>
          </w:p>
        </w:tc>
        <w:tc>
          <w:tcPr>
            <w:tcW w:w="0" w:type="auto"/>
            <w:vAlign w:val="center"/>
            <w:hideMark/>
          </w:tcPr>
          <w:p w14:paraId="1075B69B"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Output</w:t>
            </w:r>
          </w:p>
        </w:tc>
      </w:tr>
      <w:tr w:rsidR="00E65542" w:rsidRPr="004E41F9" w14:paraId="33A0CACE" w14:textId="77777777" w:rsidTr="004E41F9">
        <w:trPr>
          <w:tblCellSpacing w:w="15" w:type="dxa"/>
          <w:jc w:val="center"/>
        </w:trPr>
        <w:tc>
          <w:tcPr>
            <w:tcW w:w="0" w:type="auto"/>
            <w:vAlign w:val="center"/>
            <w:hideMark/>
          </w:tcPr>
          <w:p w14:paraId="6CA2937F"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w:t>
            </w:r>
          </w:p>
        </w:tc>
        <w:tc>
          <w:tcPr>
            <w:tcW w:w="0" w:type="auto"/>
            <w:vAlign w:val="center"/>
            <w:hideMark/>
          </w:tcPr>
          <w:p w14:paraId="34015EDB"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'int'&gt;</w:t>
            </w:r>
          </w:p>
        </w:tc>
      </w:tr>
      <w:tr w:rsidR="00E65542" w:rsidRPr="004E41F9" w14:paraId="38BF70C0" w14:textId="77777777" w:rsidTr="004E41F9">
        <w:trPr>
          <w:tblCellSpacing w:w="15" w:type="dxa"/>
          <w:jc w:val="center"/>
        </w:trPr>
        <w:tc>
          <w:tcPr>
            <w:tcW w:w="0" w:type="auto"/>
            <w:vAlign w:val="center"/>
            <w:hideMark/>
          </w:tcPr>
          <w:p w14:paraId="3A91131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type(10.0)</w:t>
            </w:r>
          </w:p>
        </w:tc>
        <w:tc>
          <w:tcPr>
            <w:tcW w:w="0" w:type="auto"/>
            <w:vAlign w:val="center"/>
            <w:hideMark/>
          </w:tcPr>
          <w:p w14:paraId="6A96DD94"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'float'&gt;</w:t>
            </w:r>
          </w:p>
        </w:tc>
      </w:tr>
      <w:tr w:rsidR="00E65542" w:rsidRPr="004E41F9" w14:paraId="23864D9E" w14:textId="77777777" w:rsidTr="004E41F9">
        <w:trPr>
          <w:tblCellSpacing w:w="15" w:type="dxa"/>
          <w:jc w:val="center"/>
        </w:trPr>
        <w:tc>
          <w:tcPr>
            <w:tcW w:w="0" w:type="auto"/>
            <w:vAlign w:val="center"/>
            <w:hideMark/>
          </w:tcPr>
          <w:p w14:paraId="2355448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w:t>
            </w:r>
          </w:p>
        </w:tc>
        <w:tc>
          <w:tcPr>
            <w:tcW w:w="0" w:type="auto"/>
            <w:vAlign w:val="center"/>
            <w:hideMark/>
          </w:tcPr>
          <w:p w14:paraId="1931B8A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'str'&gt;</w:t>
            </w:r>
          </w:p>
        </w:tc>
      </w:tr>
      <w:tr w:rsidR="00E65542" w:rsidRPr="004E41F9" w14:paraId="4E4CD9B8" w14:textId="77777777" w:rsidTr="004E41F9">
        <w:trPr>
          <w:tblCellSpacing w:w="15" w:type="dxa"/>
          <w:jc w:val="center"/>
        </w:trPr>
        <w:tc>
          <w:tcPr>
            <w:tcW w:w="0" w:type="auto"/>
            <w:vAlign w:val="center"/>
            <w:hideMark/>
          </w:tcPr>
          <w:p w14:paraId="725C638A"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type(True)</w:t>
            </w:r>
          </w:p>
        </w:tc>
        <w:tc>
          <w:tcPr>
            <w:tcW w:w="0" w:type="auto"/>
            <w:vAlign w:val="center"/>
            <w:hideMark/>
          </w:tcPr>
          <w:p w14:paraId="5D63875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'bool'&gt;</w:t>
            </w:r>
          </w:p>
        </w:tc>
      </w:tr>
      <w:tr w:rsidR="00E65542" w:rsidRPr="004E41F9" w14:paraId="03EFB098" w14:textId="77777777" w:rsidTr="004E41F9">
        <w:trPr>
          <w:tblCellSpacing w:w="15" w:type="dxa"/>
          <w:jc w:val="center"/>
        </w:trPr>
        <w:tc>
          <w:tcPr>
            <w:tcW w:w="0" w:type="auto"/>
            <w:vAlign w:val="center"/>
            <w:hideMark/>
          </w:tcPr>
          <w:p w14:paraId="7549470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type([10, 8.5])</w:t>
            </w:r>
          </w:p>
        </w:tc>
        <w:tc>
          <w:tcPr>
            <w:tcW w:w="0" w:type="auto"/>
            <w:vAlign w:val="center"/>
            <w:hideMark/>
          </w:tcPr>
          <w:p w14:paraId="1735BF11"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&lt;class 'list'&gt;</w:t>
            </w:r>
          </w:p>
        </w:tc>
      </w:tr>
    </w:tbl>
    <w:p w14:paraId="1D565A4A"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An integer stores whole numbers, a float stores floating-point numbers, a string stores text, a Boolean represents True or False, and a list stores multiple values in a single collection.</w:t>
      </w:r>
    </w:p>
    <w:p w14:paraId="14D27CA9"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2. Demonstrate the results of the arithmetic operations.</w:t>
      </w:r>
    </w:p>
    <w:p w14:paraId="6A052693"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results of the given expressions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625"/>
        <w:gridCol w:w="3917"/>
      </w:tblGrid>
      <w:tr w:rsidR="00E65542" w:rsidRPr="004E41F9" w14:paraId="3BADB1CE" w14:textId="77777777" w:rsidTr="004E41F9">
        <w:trPr>
          <w:tblCellSpacing w:w="15" w:type="dxa"/>
          <w:jc w:val="center"/>
        </w:trPr>
        <w:tc>
          <w:tcPr>
            <w:tcW w:w="0" w:type="auto"/>
            <w:vAlign w:val="center"/>
            <w:hideMark/>
          </w:tcPr>
          <w:p w14:paraId="62A5C4AB"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lastRenderedPageBreak/>
              <w:t>Expression</w:t>
            </w:r>
          </w:p>
        </w:tc>
        <w:tc>
          <w:tcPr>
            <w:tcW w:w="0" w:type="auto"/>
            <w:vAlign w:val="center"/>
            <w:hideMark/>
          </w:tcPr>
          <w:p w14:paraId="0C76CA36"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Result</w:t>
            </w:r>
          </w:p>
        </w:tc>
        <w:tc>
          <w:tcPr>
            <w:tcW w:w="0" w:type="auto"/>
            <w:vAlign w:val="center"/>
            <w:hideMark/>
          </w:tcPr>
          <w:p w14:paraId="44383749" w14:textId="77777777" w:rsidR="00E65542" w:rsidRPr="004E41F9" w:rsidRDefault="00E65542" w:rsidP="00E65542">
            <w:pPr>
              <w:keepNext/>
              <w:spacing w:before="200" w:after="80"/>
              <w:jc w:val="both"/>
              <w:rPr>
                <w:rFonts w:ascii="Times New Roman" w:hAnsi="Times New Roman" w:cs="Times New Roman"/>
                <w:b/>
                <w:bCs/>
                <w:color w:val="333333"/>
                <w:sz w:val="20"/>
                <w:szCs w:val="20"/>
              </w:rPr>
            </w:pPr>
            <w:r w:rsidRPr="004E41F9">
              <w:rPr>
                <w:rFonts w:ascii="Times New Roman" w:hAnsi="Times New Roman" w:cs="Times New Roman"/>
                <w:b/>
                <w:bCs/>
                <w:color w:val="333333"/>
                <w:sz w:val="20"/>
                <w:szCs w:val="20"/>
              </w:rPr>
              <w:t>Explanation</w:t>
            </w:r>
          </w:p>
        </w:tc>
      </w:tr>
      <w:tr w:rsidR="00E65542" w:rsidRPr="004E41F9" w14:paraId="7B1EDF7F" w14:textId="77777777" w:rsidTr="004E41F9">
        <w:trPr>
          <w:tblCellSpacing w:w="15" w:type="dxa"/>
          <w:jc w:val="center"/>
        </w:trPr>
        <w:tc>
          <w:tcPr>
            <w:tcW w:w="0" w:type="auto"/>
            <w:vAlign w:val="center"/>
            <w:hideMark/>
          </w:tcPr>
          <w:p w14:paraId="118AEDDA"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19D378A6"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3.5</w:t>
            </w:r>
          </w:p>
        </w:tc>
        <w:tc>
          <w:tcPr>
            <w:tcW w:w="0" w:type="auto"/>
            <w:vAlign w:val="center"/>
            <w:hideMark/>
          </w:tcPr>
          <w:p w14:paraId="60C83179"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True division returns the quotient.</w:t>
            </w:r>
          </w:p>
        </w:tc>
      </w:tr>
      <w:tr w:rsidR="00E65542" w:rsidRPr="004E41F9" w14:paraId="6D65A3F0" w14:textId="77777777" w:rsidTr="004E41F9">
        <w:trPr>
          <w:tblCellSpacing w:w="15" w:type="dxa"/>
          <w:jc w:val="center"/>
        </w:trPr>
        <w:tc>
          <w:tcPr>
            <w:tcW w:w="0" w:type="auto"/>
            <w:vAlign w:val="center"/>
            <w:hideMark/>
          </w:tcPr>
          <w:p w14:paraId="6A710498"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0CCA25FF"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3</w:t>
            </w:r>
          </w:p>
        </w:tc>
        <w:tc>
          <w:tcPr>
            <w:tcW w:w="0" w:type="auto"/>
            <w:vAlign w:val="center"/>
            <w:hideMark/>
          </w:tcPr>
          <w:p w14:paraId="422054E5"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Floor division rounds the quotient down.</w:t>
            </w:r>
          </w:p>
        </w:tc>
      </w:tr>
      <w:tr w:rsidR="00E65542" w:rsidRPr="004E41F9" w14:paraId="06579D46" w14:textId="77777777" w:rsidTr="004E41F9">
        <w:trPr>
          <w:tblCellSpacing w:w="15" w:type="dxa"/>
          <w:jc w:val="center"/>
        </w:trPr>
        <w:tc>
          <w:tcPr>
            <w:tcW w:w="0" w:type="auto"/>
            <w:vAlign w:val="center"/>
            <w:hideMark/>
          </w:tcPr>
          <w:p w14:paraId="6F4F2AB7"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4B26AA7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1</w:t>
            </w:r>
          </w:p>
        </w:tc>
        <w:tc>
          <w:tcPr>
            <w:tcW w:w="0" w:type="auto"/>
            <w:vAlign w:val="center"/>
            <w:hideMark/>
          </w:tcPr>
          <w:p w14:paraId="25674891"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Modulus returns the remainder.</w:t>
            </w:r>
          </w:p>
        </w:tc>
      </w:tr>
      <w:tr w:rsidR="00E65542" w:rsidRPr="004E41F9" w14:paraId="014F8199" w14:textId="77777777" w:rsidTr="004E41F9">
        <w:trPr>
          <w:tblCellSpacing w:w="15" w:type="dxa"/>
          <w:jc w:val="center"/>
        </w:trPr>
        <w:tc>
          <w:tcPr>
            <w:tcW w:w="0" w:type="auto"/>
            <w:vAlign w:val="center"/>
            <w:hideMark/>
          </w:tcPr>
          <w:p w14:paraId="6A393B8D"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-7 // 2</w:t>
            </w:r>
          </w:p>
        </w:tc>
        <w:tc>
          <w:tcPr>
            <w:tcW w:w="0" w:type="auto"/>
            <w:vAlign w:val="center"/>
            <w:hideMark/>
          </w:tcPr>
          <w:p w14:paraId="30AE881C"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-4</w:t>
            </w:r>
          </w:p>
        </w:tc>
        <w:tc>
          <w:tcPr>
            <w:tcW w:w="0" w:type="auto"/>
            <w:vAlign w:val="center"/>
            <w:hideMark/>
          </w:tcPr>
          <w:p w14:paraId="32A865A0" w14:textId="77777777" w:rsidR="00E65542" w:rsidRPr="004E41F9" w:rsidRDefault="00E65542" w:rsidP="00E65542">
            <w:pPr>
              <w:keepNext/>
              <w:spacing w:before="200" w:after="80"/>
              <w:jc w:val="both"/>
              <w:rPr>
                <w:rFonts w:ascii="Times New Roman" w:hAnsi="Times New Roman" w:cs="Times New Roman"/>
                <w:color w:val="333333"/>
                <w:sz w:val="20"/>
                <w:szCs w:val="20"/>
              </w:rPr>
            </w:pPr>
            <w:r w:rsidRPr="004E41F9">
              <w:rPr>
                <w:rFonts w:ascii="Times New Roman" w:hAnsi="Times New Roman" w:cs="Times New Roman"/>
                <w:color w:val="333333"/>
                <w:sz w:val="20"/>
                <w:szCs w:val="20"/>
              </w:rPr>
              <w:t>Floor division rounds towards negative infinity.</w:t>
            </w:r>
          </w:p>
        </w:tc>
      </w:tr>
    </w:tbl>
    <w:p w14:paraId="622B6F3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last result is -4 rather than -3 because floor division rounds down, whereas truncation towards zero would produce -3.</w:t>
      </w:r>
    </w:p>
    <w:p w14:paraId="3756B0BB"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3. Evaluate 0.1 + 0.2 == 0.3 and explain the result.</w:t>
      </w:r>
    </w:p>
    <w:p w14:paraId="13C6BEC4"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Expression:</w:t>
      </w:r>
    </w:p>
    <w:p w14:paraId="4A912DF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print(0.1 + 0.2 == 0.3)</w:t>
      </w:r>
    </w:p>
    <w:p w14:paraId="3E9CF82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Output:</w:t>
      </w:r>
    </w:p>
    <w:p w14:paraId="26E8DC71"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False</w:t>
      </w:r>
    </w:p>
    <w:p w14:paraId="4E5DA09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result is False because Python's float type uses binary floating-point representation. The decimal numbers 0.1, 0.2 and 0.3 cannot all be represented exactly in binary floating point. Therefore, the calculated sum may differ slightly from 0.3.</w:t>
      </w:r>
    </w:p>
    <w:p w14:paraId="78E6638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This demonstrates why direct equality comparisons between floating-point values can sometimes produce unexpected results.</w:t>
      </w:r>
    </w:p>
    <w:p w14:paraId="3985CF85"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t>4. Explain why floating-point arithmetic can cause errors when calculating money.</w:t>
      </w:r>
    </w:p>
    <w:p w14:paraId="5D76FD40"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Floating-point numbers are useful for scientific and mathematical calculations, but they may introduce small precision errors because many decimal fractions cannot be represented exactly in binary.</w:t>
      </w:r>
    </w:p>
    <w:p w14:paraId="38DE7B9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 adding ₹0.10 repeatedly using float may produce a result that contains a small difference from the exact decimal amount. When thousands of payments are accumulated, these differences can become noticeable in the displayed result.</w:t>
      </w:r>
    </w:p>
    <w:p w14:paraId="4A37DC3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Financial applications should use a consistent monetary representation, such as Decimal or integer paise. They should also apply a clearly defined rounding policy to ensure that payment calculations remain consistent.</w:t>
      </w:r>
    </w:p>
    <w:p w14:paraId="5C08290F" w14:textId="77777777" w:rsidR="00E65542" w:rsidRPr="00E65542" w:rsidRDefault="00E65542" w:rsidP="00E65542">
      <w:pPr>
        <w:keepNext/>
        <w:spacing w:before="200" w:after="80"/>
        <w:jc w:val="both"/>
        <w:rPr>
          <w:rFonts w:ascii="Times New Roman" w:hAnsi="Times New Roman" w:cs="Times New Roman"/>
          <w:b/>
          <w:bCs/>
          <w:color w:val="333333"/>
          <w:sz w:val="24"/>
          <w:szCs w:val="24"/>
        </w:rPr>
      </w:pPr>
      <w:r w:rsidRPr="00E65542">
        <w:rPr>
          <w:rFonts w:ascii="Times New Roman" w:hAnsi="Times New Roman" w:cs="Times New Roman"/>
          <w:b/>
          <w:bCs/>
          <w:color w:val="333333"/>
          <w:sz w:val="24"/>
          <w:szCs w:val="24"/>
        </w:rPr>
        <w:lastRenderedPageBreak/>
        <w:t>5. Compare integer paise, round() and the decimal module for handling monetary values.</w:t>
      </w:r>
    </w:p>
    <w:p w14:paraId="401C00B0"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Integer paise:</w:t>
      </w:r>
    </w:p>
    <w:p w14:paraId="0D532A6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Money can be stored as whole paise instead of rupees. For example, ₹33.40 is stored as 3,340 paise. Integer arithmetic provides exact results when all amounts are represented in paise and the calculation rules produce whole-paise amounts.</w:t>
      </w:r>
    </w:p>
    <w:p w14:paraId="4A8F137A"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This approach is efficient, but fractional-paise calculations require an explicit rounding rule before converting the result to an integer.</w:t>
      </w:r>
    </w:p>
    <w:p w14:paraId="6DEB0988"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The round() function:</w:t>
      </w:r>
    </w:p>
    <w:p w14:paraId="6CD99AE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round() function rounds a number to a specified number of decimal places or to the nearest integer.</w:t>
      </w:r>
    </w:p>
    <w:p w14:paraId="73191497"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w:t>
      </w:r>
    </w:p>
    <w:p w14:paraId="2437E25D"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amount = 33.405</w:t>
      </w:r>
    </w:p>
    <w:p w14:paraId="0EF3C6D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print(round(amount, 2))</w:t>
      </w:r>
    </w:p>
    <w:p w14:paraId="3920747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However, rounding a floating-point value does not eliminate every underlying representation issue. Python also uses ties-to-even rounding in applicable cases, so round() may not match a financial system's required rounding policy.</w:t>
      </w:r>
    </w:p>
    <w:p w14:paraId="2D208F7C"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b/>
          <w:bCs/>
          <w:color w:val="333333"/>
          <w:sz w:val="24"/>
          <w:szCs w:val="24"/>
        </w:rPr>
        <w:t>The decimal module:</w:t>
      </w:r>
    </w:p>
    <w:p w14:paraId="552D5FDD"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The Decimal type supports decimal arithmetic and explicit rounding policies.</w:t>
      </w:r>
    </w:p>
    <w:p w14:paraId="48C376A1"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For example:</w:t>
      </w:r>
    </w:p>
    <w:p w14:paraId="6D96078E" w14:textId="43A817A0"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from decimal import Decimal</w:t>
      </w:r>
    </w:p>
    <w:p w14:paraId="2FACD70F"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amount = Decimal("33.40")</w:t>
      </w:r>
    </w:p>
    <w:p w14:paraId="2088C33F" w14:textId="54254DA2"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adjustment = Decimal("0.10")</w:t>
      </w:r>
    </w:p>
    <w:p w14:paraId="39B7051B"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print(amount + adjustment)</w:t>
      </w:r>
    </w:p>
    <w:p w14:paraId="3D4B9FA5"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Output:</w:t>
      </w:r>
    </w:p>
    <w:p w14:paraId="193857AF"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33.50</w:t>
      </w:r>
    </w:p>
    <w:p w14:paraId="218886C7" w14:textId="77777777" w:rsidR="00E65542" w:rsidRPr="00E65542" w:rsidRDefault="00E65542" w:rsidP="00E65542">
      <w:pPr>
        <w:keepNext/>
        <w:spacing w:before="200" w:after="80"/>
        <w:jc w:val="both"/>
        <w:rPr>
          <w:rFonts w:ascii="Times New Roman" w:hAnsi="Times New Roman" w:cs="Times New Roman"/>
          <w:color w:val="333333"/>
          <w:sz w:val="24"/>
          <w:szCs w:val="24"/>
        </w:rPr>
      </w:pPr>
      <w:r w:rsidRPr="00E65542">
        <w:rPr>
          <w:rFonts w:ascii="Times New Roman" w:hAnsi="Times New Roman" w:cs="Times New Roman"/>
          <w:color w:val="333333"/>
          <w:sz w:val="24"/>
          <w:szCs w:val="24"/>
        </w:rPr>
        <w:t>Constructing Decimal values from strings preserves the intended decimal values. Therefore, Decimal is a suitable choice for the milk-payment calculator when decimal monetary accuracy is important.</w:t>
      </w:r>
    </w:p>
    <w:p w14:paraId="1B4F7DAF" w14:textId="43AF3942" w:rsidR="00560E59" w:rsidRDefault="003F4BA0">
      <w:pPr>
        <w:keepNext/>
        <w:spacing w:before="200" w:after="80"/>
      </w:pPr>
      <w:r>
        <w:rPr>
          <w:rFonts w:ascii="Arial" w:hAnsi="Arial"/>
          <w:b/>
          <w:color w:val="1A5276"/>
          <w:sz w:val="26"/>
        </w:rPr>
        <w:lastRenderedPageBreak/>
        <w:t xml:space="preserve">Source Code </w:t>
      </w:r>
    </w:p>
    <w:tbl>
      <w:tblPr>
        <w:tblW w:w="0" w:type="auto"/>
        <w:jc w:val="center"/>
        <w:tblLook w:val="04A0" w:firstRow="1" w:lastRow="0" w:firstColumn="1" w:lastColumn="0" w:noHBand="0" w:noVBand="1"/>
      </w:tblPr>
      <w:tblGrid>
        <w:gridCol w:w="9360"/>
      </w:tblGrid>
      <w:tr w:rsidR="00560E59" w14:paraId="2634FE51" w14:textId="77777777" w:rsidTr="00440951">
        <w:trPr>
          <w:jc w:val="center"/>
        </w:trPr>
        <w:tc>
          <w:tcPr>
            <w:tcW w:w="9360" w:type="dxa"/>
          </w:tcPr>
          <w:p w14:paraId="35302D68" w14:textId="77777777" w:rsidR="00560E59" w:rsidRDefault="003F4BA0">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from decimal import Decimal</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explore_types_and_precision</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 TASK 2: Type Evaluation &amp; Float vs Decimal ===")</w:t>
            </w:r>
            <w:r w:rsidRPr="00537CD9">
              <w:rPr>
                <w:rFonts w:ascii="Times New Roman" w:hAnsi="Times New Roman" w:cs="Times New Roman"/>
                <w:color w:val="2C3E50"/>
              </w:rPr>
              <w:br/>
              <w:t xml:space="preserve">    print("type(10)          :", type(10))</w:t>
            </w:r>
            <w:r w:rsidRPr="00537CD9">
              <w:rPr>
                <w:rFonts w:ascii="Times New Roman" w:hAnsi="Times New Roman" w:cs="Times New Roman"/>
                <w:color w:val="2C3E50"/>
              </w:rPr>
              <w:br/>
              <w:t xml:space="preserve">    print("type(10.0)        :", type(10.0))</w:t>
            </w:r>
            <w:r w:rsidRPr="00537CD9">
              <w:rPr>
                <w:rFonts w:ascii="Times New Roman" w:hAnsi="Times New Roman" w:cs="Times New Roman"/>
                <w:color w:val="2C3E50"/>
              </w:rPr>
              <w:br/>
              <w:t xml:space="preserve">    print("type('10')        :", type("10"))</w:t>
            </w:r>
            <w:r w:rsidRPr="00537CD9">
              <w:rPr>
                <w:rFonts w:ascii="Times New Roman" w:hAnsi="Times New Roman" w:cs="Times New Roman"/>
                <w:color w:val="2C3E50"/>
              </w:rPr>
              <w:br/>
              <w:t xml:space="preserve">    print("type(True)        :", type(True))</w:t>
            </w:r>
            <w:r w:rsidRPr="00537CD9">
              <w:rPr>
                <w:rFonts w:ascii="Times New Roman" w:hAnsi="Times New Roman" w:cs="Times New Roman"/>
                <w:color w:val="2C3E50"/>
              </w:rPr>
              <w:br/>
              <w:t xml:space="preserve">    print("type([10, 8.5])   :", type([10, 8.5]))</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nDivision</w:t>
            </w:r>
            <w:proofErr w:type="spellEnd"/>
            <w:r w:rsidRPr="00537CD9">
              <w:rPr>
                <w:rFonts w:ascii="Times New Roman" w:hAnsi="Times New Roman" w:cs="Times New Roman"/>
                <w:color w:val="2C3E50"/>
              </w:rPr>
              <w:t xml:space="preserve"> Operators:")</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print("-7 // 2 =", -7 // 2)</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nPrecision</w:t>
            </w:r>
            <w:proofErr w:type="spellEnd"/>
            <w:r w:rsidRPr="00537CD9">
              <w:rPr>
                <w:rFonts w:ascii="Times New Roman" w:hAnsi="Times New Roman" w:cs="Times New Roman"/>
                <w:color w:val="2C3E50"/>
              </w:rPr>
              <w:t xml:space="preserve"> &amp; Monetary Summation:")</w:t>
            </w:r>
            <w:r w:rsidRPr="00537CD9">
              <w:rPr>
                <w:rFonts w:ascii="Times New Roman" w:hAnsi="Times New Roman" w:cs="Times New Roman"/>
                <w:color w:val="2C3E50"/>
              </w:rPr>
              <w:br/>
              <w:t xml:space="preserve">    payments = ["33.40"] * 1000 + ["0.10"] * 3</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float_sum</w:t>
            </w:r>
            <w:proofErr w:type="spellEnd"/>
            <w:r w:rsidRPr="00537CD9">
              <w:rPr>
                <w:rFonts w:ascii="Times New Roman" w:hAnsi="Times New Roman" w:cs="Times New Roman"/>
                <w:color w:val="2C3E50"/>
              </w:rPr>
              <w:t xml:space="preserve"> = sum(float(x) for x in payments)</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decimal_sum</w:t>
            </w:r>
            <w:proofErr w:type="spellEnd"/>
            <w:r w:rsidRPr="00537CD9">
              <w:rPr>
                <w:rFonts w:ascii="Times New Roman" w:hAnsi="Times New Roman" w:cs="Times New Roman"/>
                <w:color w:val="2C3E50"/>
              </w:rPr>
              <w:t xml:space="preserve"> = sum(Decimal(x) for x in payments)</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print("0.1 + 0.2 == 0.3                      :", 0.1 + 0.2 == 0.3)</w:t>
            </w:r>
            <w:r w:rsidRPr="00537CD9">
              <w:rPr>
                <w:rFonts w:ascii="Times New Roman" w:hAnsi="Times New Roman" w:cs="Times New Roman"/>
                <w:color w:val="2C3E50"/>
              </w:rPr>
              <w:br/>
              <w:t xml:space="preserve">    print("Decimal('0.1') + Decimal('0.2') == Decimal('0.3') :", Decimal('0.1') + Decimal('0.2') == Decimal('0.3'))</w:t>
            </w:r>
            <w:r w:rsidRPr="00537CD9">
              <w:rPr>
                <w:rFonts w:ascii="Times New Roman" w:hAnsi="Times New Roman" w:cs="Times New Roman"/>
                <w:color w:val="2C3E50"/>
              </w:rPr>
              <w:br/>
              <w:t xml:space="preserve">    print("Float Sum Total   :", </w:t>
            </w:r>
            <w:proofErr w:type="spellStart"/>
            <w:r w:rsidRPr="00537CD9">
              <w:rPr>
                <w:rFonts w:ascii="Times New Roman" w:hAnsi="Times New Roman" w:cs="Times New Roman"/>
                <w:color w:val="2C3E50"/>
              </w:rPr>
              <w:t>float_sum</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print("Decimal Sum Total :", </w:t>
            </w:r>
            <w:proofErr w:type="spellStart"/>
            <w:r w:rsidRPr="00537CD9">
              <w:rPr>
                <w:rFonts w:ascii="Times New Roman" w:hAnsi="Times New Roman" w:cs="Times New Roman"/>
                <w:color w:val="2C3E50"/>
              </w:rPr>
              <w:t>decimal_sum</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explore_types_and_precision</w:t>
            </w:r>
            <w:proofErr w:type="spellEnd"/>
            <w:r w:rsidRPr="00537CD9">
              <w:rPr>
                <w:rFonts w:ascii="Times New Roman" w:hAnsi="Times New Roman" w:cs="Times New Roman"/>
                <w:color w:val="2C3E50"/>
              </w:rPr>
              <w:t>()</w:t>
            </w:r>
          </w:p>
          <w:p w14:paraId="53956AF4" w14:textId="77777777" w:rsidR="00F66F60" w:rsidRPr="00537CD9" w:rsidRDefault="00F66F60">
            <w:pPr>
              <w:spacing w:before="80" w:after="80" w:line="240" w:lineRule="auto"/>
              <w:rPr>
                <w:rFonts w:ascii="Times New Roman" w:hAnsi="Times New Roman" w:cs="Times New Roman"/>
              </w:rPr>
            </w:pPr>
          </w:p>
        </w:tc>
      </w:tr>
    </w:tbl>
    <w:p w14:paraId="1C7E60A5"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6. Complete the code and compare the output.</w:t>
      </w:r>
    </w:p>
    <w:p w14:paraId="374E4B9F"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program calculates the total of 1,000 payments of ₹33.40 and three adjustments of ₹0.10.</w:t>
      </w:r>
    </w:p>
    <w:p w14:paraId="51B7E226"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Calculation:</w:t>
      </w:r>
    </w:p>
    <w:p w14:paraId="166BA3A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1,000 × ₹33.40 = ₹33,400.00</w:t>
      </w:r>
    </w:p>
    <w:p w14:paraId="3A70E01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3 × ₹0.10 = ₹0.30</w:t>
      </w:r>
    </w:p>
    <w:p w14:paraId="1752416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Expected total = </w:t>
      </w:r>
      <w:r w:rsidRPr="00F66F60">
        <w:rPr>
          <w:rFonts w:ascii="Times New Roman" w:hAnsi="Times New Roman" w:cs="Times New Roman"/>
          <w:b/>
          <w:bCs/>
          <w:sz w:val="24"/>
          <w:szCs w:val="24"/>
        </w:rPr>
        <w:t>₹33,400.30</w:t>
      </w:r>
    </w:p>
    <w:p w14:paraId="49A2EA5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w:t>
      </w:r>
      <w:proofErr w:type="spellStart"/>
      <w:r w:rsidRPr="00F66F60">
        <w:rPr>
          <w:rFonts w:ascii="Times New Roman" w:hAnsi="Times New Roman" w:cs="Times New Roman"/>
          <w:sz w:val="24"/>
          <w:szCs w:val="24"/>
        </w:rPr>
        <w:t>total_decimal</w:t>
      </w:r>
      <w:proofErr w:type="spellEnd"/>
      <w:r w:rsidRPr="00F66F60">
        <w:rPr>
          <w:rFonts w:ascii="Times New Roman" w:hAnsi="Times New Roman" w:cs="Times New Roman"/>
          <w:sz w:val="24"/>
          <w:szCs w:val="24"/>
        </w:rPr>
        <w:t>() function should be completed as follows:</w:t>
      </w:r>
    </w:p>
    <w:p w14:paraId="0A05367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def </w:t>
      </w:r>
      <w:proofErr w:type="spellStart"/>
      <w:r w:rsidRPr="00F66F60">
        <w:rPr>
          <w:rFonts w:ascii="Times New Roman" w:hAnsi="Times New Roman" w:cs="Times New Roman"/>
          <w:sz w:val="24"/>
          <w:szCs w:val="24"/>
        </w:rPr>
        <w:t>total_decimal</w:t>
      </w:r>
      <w:proofErr w:type="spellEnd"/>
      <w:r w:rsidRPr="00F66F60">
        <w:rPr>
          <w:rFonts w:ascii="Times New Roman" w:hAnsi="Times New Roman" w:cs="Times New Roman"/>
          <w:sz w:val="24"/>
          <w:szCs w:val="24"/>
        </w:rPr>
        <w:t>(items):</w:t>
      </w:r>
    </w:p>
    <w:p w14:paraId="62750130" w14:textId="446991D2"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Decimal("0.00")</w:t>
      </w:r>
    </w:p>
    <w:p w14:paraId="3DBB7205"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for amount in items:</w:t>
      </w:r>
    </w:p>
    <w:p w14:paraId="5B11ECA7"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Decimal(amount)</w:t>
      </w:r>
    </w:p>
    <w:p w14:paraId="59B09D68" w14:textId="77777777" w:rsidR="00F66F60" w:rsidRPr="00F66F60" w:rsidRDefault="00F66F60" w:rsidP="00F66F60">
      <w:pPr>
        <w:spacing w:after="120"/>
        <w:jc w:val="both"/>
        <w:rPr>
          <w:rFonts w:ascii="Times New Roman" w:hAnsi="Times New Roman" w:cs="Times New Roman"/>
          <w:sz w:val="24"/>
          <w:szCs w:val="24"/>
        </w:rPr>
      </w:pPr>
    </w:p>
    <w:p w14:paraId="67937758"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return total</w:t>
      </w:r>
    </w:p>
    <w:p w14:paraId="1F565FA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function converts each amount from its original string to a Decimal and adds it to the running total.</w:t>
      </w:r>
    </w:p>
    <w:p w14:paraId="4F9F9C9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expected output is:</w:t>
      </w:r>
    </w:p>
    <w:p w14:paraId="39467B4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float  : 33400.300000000061</w:t>
      </w:r>
    </w:p>
    <w:p w14:paraId="5FF3743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 33400.30</w:t>
      </w:r>
    </w:p>
    <w:p w14:paraId="19BEF2C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False True</w:t>
      </w:r>
    </w:p>
    <w:p w14:paraId="4D753D26"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floating-point total contains a small precision error, whereas the Decimal total is exactly ₹33,400.30 for these inputs.</w:t>
      </w:r>
    </w:p>
    <w:p w14:paraId="25B7A7C2"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7. Change Decimal(amount) to Decimal(float(amount)) and explain the new result.</w:t>
      </w:r>
    </w:p>
    <w:p w14:paraId="11AB85D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When the code uses Decimal(amount), the original string is converted directly into a decimal value.</w:t>
      </w:r>
    </w:p>
    <w:p w14:paraId="7C3B0E3A"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example:</w:t>
      </w:r>
    </w:p>
    <w:p w14:paraId="009DC7F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Decimal("0.10")</w:t>
      </w:r>
    </w:p>
    <w:p w14:paraId="400C78F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This represents exactly 0.10.</w:t>
      </w:r>
    </w:p>
    <w:p w14:paraId="398869DA"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However, when the code uses:</w:t>
      </w:r>
    </w:p>
    <w:p w14:paraId="4151AD4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Decimal(float(amount))</w:t>
      </w:r>
    </w:p>
    <w:p w14:paraId="7570876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string is first converted into a binary floating-point number. That float may already contain a small representation error. Converting it to Decimal then preserves the exact value of that floating-point number, including its approximation.</w:t>
      </w:r>
    </w:p>
    <w:p w14:paraId="79067C3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As a result, the total may contain many extra decimal digits instead of exactly 33400.30.</w:t>
      </w:r>
    </w:p>
    <w:p w14:paraId="08D90E8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Therefore, when monetary amounts are supplied as strings, use Decimal(amount) rather than Decimal(float(amount)).</w:t>
      </w:r>
    </w:p>
    <w:p w14:paraId="0A0DEBFE" w14:textId="77777777" w:rsidR="00F66F60" w:rsidRPr="00F66F60" w:rsidRDefault="00F66F60" w:rsidP="00F66F60">
      <w:pPr>
        <w:spacing w:after="120"/>
        <w:jc w:val="both"/>
        <w:rPr>
          <w:rFonts w:ascii="Times New Roman" w:hAnsi="Times New Roman" w:cs="Times New Roman"/>
          <w:b/>
          <w:bCs/>
          <w:sz w:val="24"/>
          <w:szCs w:val="24"/>
        </w:rPr>
      </w:pPr>
      <w:r w:rsidRPr="00F66F60">
        <w:rPr>
          <w:rFonts w:ascii="Times New Roman" w:hAnsi="Times New Roman" w:cs="Times New Roman"/>
          <w:b/>
          <w:bCs/>
          <w:sz w:val="24"/>
          <w:szCs w:val="24"/>
        </w:rPr>
        <w:t>8. Additional Question — Alternative Design and Complexity</w:t>
      </w:r>
    </w:p>
    <w:p w14:paraId="5323182F"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Question:</w:t>
      </w:r>
      <w:r w:rsidRPr="00F66F60">
        <w:rPr>
          <w:rFonts w:ascii="Times New Roman" w:hAnsi="Times New Roman" w:cs="Times New Roman"/>
          <w:sz w:val="24"/>
          <w:szCs w:val="24"/>
        </w:rPr>
        <w:t xml:space="preserve"> Compare calculating totals using Decimal, integer paise, and float with rounding after every addition. Explain the implementation, time complexity per addition, memory usage using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and whether each method produces an exact monetary total.</w:t>
      </w:r>
    </w:p>
    <w:p w14:paraId="0463A3A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Answer:</w:t>
      </w:r>
    </w:p>
    <w:p w14:paraId="7D8A4309"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1: Using Decimal</w:t>
      </w:r>
    </w:p>
    <w:p w14:paraId="3C3ABCC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amount is converted from its original string into a Decimal, and the amounts are added together.</w:t>
      </w:r>
    </w:p>
    <w:p w14:paraId="209826D2" w14:textId="23C73EAB"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lastRenderedPageBreak/>
        <w:t>from decimal import Decimal</w:t>
      </w:r>
    </w:p>
    <w:p w14:paraId="0816011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Decimal("0.00")</w:t>
      </w:r>
    </w:p>
    <w:p w14:paraId="4F355933"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Decimal("33.40")</w:t>
      </w:r>
    </w:p>
    <w:p w14:paraId="4CABE50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This method represents decimal monetary values accurately when they are created from strings. The addition of two Decimal values has approximately constant time complexity for fixed-precision monetary amounts, or O(1) per addition under that assumption. The running total requires O(1) additional space.</w:t>
      </w:r>
    </w:p>
    <w:p w14:paraId="797EF04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2: Using integer paise</w:t>
      </w:r>
    </w:p>
    <w:p w14:paraId="15D585E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amount is converted into whole paise. For example, ₹33.40 becomes 3,340 paise.</w:t>
      </w:r>
    </w:p>
    <w:p w14:paraId="3B7DBC5D" w14:textId="77777777"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0</w:t>
      </w:r>
    </w:p>
    <w:p w14:paraId="3C17C2D7" w14:textId="60E4F22C"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3340</w:t>
      </w:r>
    </w:p>
    <w:p w14:paraId="769A8114" w14:textId="77777777" w:rsidR="00F66F60" w:rsidRPr="00F66F60" w:rsidRDefault="00F66F60" w:rsidP="00F66F60">
      <w:pPr>
        <w:spacing w:after="120"/>
        <w:jc w:val="both"/>
        <w:rPr>
          <w:rFonts w:ascii="Times New Roman" w:hAnsi="Times New Roman" w:cs="Times New Roman"/>
          <w:sz w:val="24"/>
          <w:szCs w:val="24"/>
        </w:rPr>
      </w:pPr>
      <w:proofErr w:type="spellStart"/>
      <w:r w:rsidRPr="00F66F60">
        <w:rPr>
          <w:rFonts w:ascii="Times New Roman" w:hAnsi="Times New Roman" w:cs="Times New Roman"/>
          <w:sz w:val="24"/>
          <w:szCs w:val="24"/>
        </w:rPr>
        <w:t>total_rupees</w:t>
      </w:r>
      <w:proofErr w:type="spellEnd"/>
      <w:r w:rsidRPr="00F66F60">
        <w:rPr>
          <w:rFonts w:ascii="Times New Roman" w:hAnsi="Times New Roman" w:cs="Times New Roman"/>
          <w:sz w:val="24"/>
          <w:szCs w:val="24"/>
        </w:rPr>
        <w:t xml:space="preserve"> = </w:t>
      </w:r>
      <w:proofErr w:type="spellStart"/>
      <w:r w:rsidRPr="00F66F60">
        <w:rPr>
          <w:rFonts w:ascii="Times New Roman" w:hAnsi="Times New Roman" w:cs="Times New Roman"/>
          <w:sz w:val="24"/>
          <w:szCs w:val="24"/>
        </w:rPr>
        <w:t>total_paise</w:t>
      </w:r>
      <w:proofErr w:type="spellEnd"/>
      <w:r w:rsidRPr="00F66F60">
        <w:rPr>
          <w:rFonts w:ascii="Times New Roman" w:hAnsi="Times New Roman" w:cs="Times New Roman"/>
          <w:sz w:val="24"/>
          <w:szCs w:val="24"/>
        </w:rPr>
        <w:t xml:space="preserve"> / 100</w:t>
      </w:r>
    </w:p>
    <w:p w14:paraId="2056C757"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Integer addition is exact and takes O(1) time per addition for ordinary fixed-size amounts. A running total requires O(1) additional space. However, fractional-paise values must be rounded according to a defined policy before conversion to integer paise.</w:t>
      </w:r>
    </w:p>
    <w:p w14:paraId="3C2A1DD0"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Method 3: Using float with rounding after every addition</w:t>
      </w:r>
    </w:p>
    <w:p w14:paraId="36C679C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The program adds floating-point amounts and rounds the running total to two decimal places.</w:t>
      </w:r>
    </w:p>
    <w:p w14:paraId="3B11A6D0" w14:textId="5AD5EB4A"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total = 0.0</w:t>
      </w:r>
    </w:p>
    <w:p w14:paraId="2F39540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amount in payments:</w:t>
      </w:r>
    </w:p>
    <w:p w14:paraId="4558670E"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    total = round(total + float(amount), 2)</w:t>
      </w:r>
    </w:p>
    <w:p w14:paraId="6B7662DE"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Each addition and rounding operation takes approximately O(1) time for ordinary monetary values. A running total requires O(1) additional space.</w:t>
      </w:r>
    </w:p>
    <w:p w14:paraId="37BBD63C"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However, rounding after every addition does not eliminate all floating-point representation problems and can introduce cumulative rounding differences. It is therefore not the best choice when exact monetary accounting is required.</w:t>
      </w:r>
    </w:p>
    <w:p w14:paraId="3C1691B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b/>
          <w:bCs/>
          <w:sz w:val="24"/>
          <w:szCs w:val="24"/>
        </w:rPr>
        <w:t xml:space="preserve">Memory usage using </w:t>
      </w:r>
      <w:proofErr w:type="spellStart"/>
      <w:r w:rsidRPr="00F66F60">
        <w:rPr>
          <w:rFonts w:ascii="Times New Roman" w:hAnsi="Times New Roman" w:cs="Times New Roman"/>
          <w:b/>
          <w:bCs/>
          <w:sz w:val="24"/>
          <w:szCs w:val="24"/>
        </w:rPr>
        <w:t>sys.getsizeof</w:t>
      </w:r>
      <w:proofErr w:type="spellEnd"/>
      <w:r w:rsidRPr="00F66F60">
        <w:rPr>
          <w:rFonts w:ascii="Times New Roman" w:hAnsi="Times New Roman" w:cs="Times New Roman"/>
          <w:b/>
          <w:bCs/>
          <w:sz w:val="24"/>
          <w:szCs w:val="24"/>
        </w:rPr>
        <w:t>():</w:t>
      </w:r>
    </w:p>
    <w:p w14:paraId="48E1E69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function can measure the shallow memory size of an individual Python object.</w:t>
      </w:r>
    </w:p>
    <w:p w14:paraId="1D58DE8B"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For example:</w:t>
      </w:r>
    </w:p>
    <w:p w14:paraId="755E353D"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import sys</w:t>
      </w:r>
    </w:p>
    <w:p w14:paraId="772C99D8" w14:textId="64788AF8"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from decimal import Decimal</w:t>
      </w:r>
    </w:p>
    <w:p w14:paraId="0516ED02"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(3340))</w:t>
      </w:r>
    </w:p>
    <w:p w14:paraId="5B8F0AD1"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(33.40))</w:t>
      </w:r>
    </w:p>
    <w:p w14:paraId="199ECA65" w14:textId="77777777" w:rsidR="00F66F60" w:rsidRPr="00F66F60" w:rsidRDefault="00F66F60" w:rsidP="00F66F60">
      <w:pPr>
        <w:spacing w:after="120"/>
        <w:jc w:val="both"/>
        <w:rPr>
          <w:rFonts w:ascii="Times New Roman" w:hAnsi="Times New Roman" w:cs="Times New Roman"/>
          <w:sz w:val="24"/>
          <w:szCs w:val="24"/>
        </w:rPr>
      </w:pPr>
      <w:r w:rsidRPr="00F66F60">
        <w:rPr>
          <w:rFonts w:ascii="Times New Roman" w:hAnsi="Times New Roman" w:cs="Times New Roman"/>
          <w:sz w:val="24"/>
          <w:szCs w:val="24"/>
        </w:rPr>
        <w:lastRenderedPageBreak/>
        <w:t>print(</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(Decimal("33.40")))</w:t>
      </w:r>
    </w:p>
    <w:p w14:paraId="02F7D929" w14:textId="68DCDC64" w:rsidR="005A21E5" w:rsidRDefault="00F66F60" w:rsidP="005A21E5">
      <w:pPr>
        <w:spacing w:after="120"/>
        <w:jc w:val="both"/>
        <w:rPr>
          <w:rFonts w:ascii="Times New Roman" w:hAnsi="Times New Roman" w:cs="Times New Roman"/>
          <w:sz w:val="24"/>
          <w:szCs w:val="24"/>
        </w:rPr>
      </w:pPr>
      <w:r w:rsidRPr="00F66F60">
        <w:rPr>
          <w:rFonts w:ascii="Times New Roman" w:hAnsi="Times New Roman" w:cs="Times New Roman"/>
          <w:sz w:val="24"/>
          <w:szCs w:val="24"/>
        </w:rPr>
        <w:t xml:space="preserve">The results depend on the Python implementation and environment. </w:t>
      </w:r>
      <w:proofErr w:type="spellStart"/>
      <w:r w:rsidRPr="00F66F60">
        <w:rPr>
          <w:rFonts w:ascii="Times New Roman" w:hAnsi="Times New Roman" w:cs="Times New Roman"/>
          <w:sz w:val="24"/>
          <w:szCs w:val="24"/>
        </w:rPr>
        <w:t>sys.getsizeof</w:t>
      </w:r>
      <w:proofErr w:type="spellEnd"/>
      <w:r w:rsidRPr="00F66F60">
        <w:rPr>
          <w:rFonts w:ascii="Times New Roman" w:hAnsi="Times New Roman" w:cs="Times New Roman"/>
          <w:sz w:val="24"/>
          <w:szCs w:val="24"/>
        </w:rPr>
        <w:t>() reports the shallow size of each object</w:t>
      </w:r>
      <w:r w:rsidR="00923278">
        <w:rPr>
          <w:rFonts w:ascii="Times New Roman" w:hAnsi="Times New Roman" w:cs="Times New Roman"/>
          <w:sz w:val="24"/>
          <w:szCs w:val="24"/>
        </w:rPr>
        <w:t xml:space="preserve">, </w:t>
      </w:r>
      <w:r w:rsidRPr="00F66F60">
        <w:rPr>
          <w:rFonts w:ascii="Times New Roman" w:hAnsi="Times New Roman" w:cs="Times New Roman"/>
          <w:sz w:val="24"/>
          <w:szCs w:val="24"/>
        </w:rPr>
        <w:t>it does not include all memory used by referenced objects or the entire list of payments.</w:t>
      </w:r>
    </w:p>
    <w:p w14:paraId="02AA21D6" w14:textId="77777777" w:rsidR="00AD3C51" w:rsidRDefault="003F4BA0" w:rsidP="005A21E5">
      <w:pPr>
        <w:spacing w:after="120"/>
        <w:jc w:val="both"/>
        <w:rPr>
          <w:rFonts w:ascii="Arial" w:hAnsi="Arial"/>
          <w:b/>
          <w:color w:val="1A5276"/>
          <w:sz w:val="26"/>
        </w:rPr>
      </w:pPr>
      <w:r>
        <w:rPr>
          <w:rFonts w:ascii="Arial" w:hAnsi="Arial"/>
          <w:b/>
          <w:color w:val="1A5276"/>
          <w:sz w:val="26"/>
        </w:rPr>
        <w:t>Execution Evidence Screenshot</w:t>
      </w:r>
    </w:p>
    <w:p w14:paraId="44347A6D" w14:textId="33B3950F" w:rsidR="00560E59" w:rsidRPr="005A21E5" w:rsidRDefault="005A21E5" w:rsidP="005A21E5">
      <w:pPr>
        <w:spacing w:after="120"/>
        <w:jc w:val="both"/>
        <w:rPr>
          <w:rFonts w:ascii="Times New Roman" w:hAnsi="Times New Roman" w:cs="Times New Roman"/>
          <w:sz w:val="24"/>
          <w:szCs w:val="24"/>
        </w:rPr>
      </w:pPr>
      <w:r w:rsidRPr="00A221DE">
        <w:rPr>
          <w:noProof/>
        </w:rPr>
        <w:drawing>
          <wp:inline distT="0" distB="0" distL="0" distR="0" wp14:anchorId="6C4A4D5D" wp14:editId="55168839">
            <wp:extent cx="5943600" cy="3060700"/>
            <wp:effectExtent l="0" t="0" r="0" b="6350"/>
            <wp:docPr id="188248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7360" name=""/>
                    <pic:cNvPicPr/>
                  </pic:nvPicPr>
                  <pic:blipFill>
                    <a:blip r:embed="rId8"/>
                    <a:stretch>
                      <a:fillRect/>
                    </a:stretch>
                  </pic:blipFill>
                  <pic:spPr>
                    <a:xfrm>
                      <a:off x="0" y="0"/>
                      <a:ext cx="5943600" cy="3060700"/>
                    </a:xfrm>
                    <a:prstGeom prst="rect">
                      <a:avLst/>
                    </a:prstGeom>
                  </pic:spPr>
                </pic:pic>
              </a:graphicData>
            </a:graphic>
          </wp:inline>
        </w:drawing>
      </w:r>
    </w:p>
    <w:p w14:paraId="2C498243" w14:textId="77777777" w:rsidR="00560E59" w:rsidRDefault="003F4BA0">
      <w:pPr>
        <w:keepNext/>
        <w:spacing w:before="280" w:after="120"/>
      </w:pPr>
      <w:r>
        <w:rPr>
          <w:rFonts w:ascii="Arial" w:hAnsi="Arial"/>
          <w:b/>
          <w:color w:val="0B3C5D"/>
          <w:sz w:val="32"/>
        </w:rPr>
        <w:lastRenderedPageBreak/>
        <w:t>TASK 3 — Choose Variables and Name the Constants</w:t>
      </w:r>
    </w:p>
    <w:p w14:paraId="61EA5C8C"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1. Define constants for the base rate, fat adjustment, SNF adjustment, and applicable limits.</w:t>
      </w:r>
    </w:p>
    <w:p w14:paraId="76ED568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The following named constants are used in the milk-payment calculator:</w:t>
      </w:r>
    </w:p>
    <w:p w14:paraId="0A1C5F1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7D77DEA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STANDARD_FAT = 3.5</w:t>
      </w:r>
    </w:p>
    <w:p w14:paraId="7AA661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STANDARD_SNF = 8.5</w:t>
      </w:r>
    </w:p>
    <w:p w14:paraId="5C09601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FAT_STEP_VALUE = 0.40</w:t>
      </w:r>
    </w:p>
    <w:p w14:paraId="6EB8ACC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SNF_STEP_VALUE = 0.30</w:t>
      </w:r>
    </w:p>
    <w:p w14:paraId="3DC8EDE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MIN_FAT = 2.0</w:t>
      </w:r>
    </w:p>
    <w:p w14:paraId="605BF6A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MAX_FAT = 7.0</w:t>
      </w:r>
    </w:p>
    <w:p w14:paraId="4312844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BASE_RATE represents the payment per </w:t>
      </w:r>
      <w:proofErr w:type="spellStart"/>
      <w:r w:rsidRPr="0016289D">
        <w:rPr>
          <w:rFonts w:ascii="Times New Roman" w:hAnsi="Times New Roman" w:cs="Times New Roman"/>
          <w:color w:val="333333"/>
          <w:sz w:val="24"/>
          <w:szCs w:val="24"/>
        </w:rPr>
        <w:t>litre</w:t>
      </w:r>
      <w:proofErr w:type="spellEnd"/>
      <w:r w:rsidRPr="0016289D">
        <w:rPr>
          <w:rFonts w:ascii="Times New Roman" w:hAnsi="Times New Roman" w:cs="Times New Roman"/>
          <w:color w:val="333333"/>
          <w:sz w:val="24"/>
          <w:szCs w:val="24"/>
        </w:rPr>
        <w:t xml:space="preserve"> at the standard fat and SNF values. FAT_STEP_VALUE and SNF_STEP_VALUE represent the rate adjustments for each 0.1% step in fat and SNF, respectively. MIN_FAT and MAX_FAT specify the permitted fat range.</w:t>
      </w:r>
    </w:p>
    <w:p w14:paraId="3868FA7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Defining these values as constants makes the rate calculation easier to maintain and update.</w:t>
      </w:r>
    </w:p>
    <w:p w14:paraId="2E5EB327"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2. Follow Python naming conventions, including UPPER_CASE for constants.</w:t>
      </w:r>
    </w:p>
    <w:p w14:paraId="020BB0E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naming conventions recommend uppercase letters with underscores for constants. For example, BASE_RATE, FAT_STEP_VALUE and MAX_FAT follow this convention.</w:t>
      </w:r>
    </w:p>
    <w:p w14:paraId="158EE15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Ordinary variables and functions generally use lowercase letters with underscores, such as </w:t>
      </w:r>
      <w:proofErr w:type="spellStart"/>
      <w:r w:rsidRPr="0016289D">
        <w:rPr>
          <w:rFonts w:ascii="Times New Roman" w:hAnsi="Times New Roman" w:cs="Times New Roman"/>
          <w:color w:val="333333"/>
          <w:sz w:val="24"/>
          <w:szCs w:val="24"/>
        </w:rPr>
        <w:t>farmer_id</w:t>
      </w:r>
      <w:proofErr w:type="spellEnd"/>
      <w:r w:rsidRPr="0016289D">
        <w:rPr>
          <w:rFonts w:ascii="Times New Roman" w:hAnsi="Times New Roman" w:cs="Times New Roman"/>
          <w:color w:val="333333"/>
          <w:sz w:val="24"/>
          <w:szCs w:val="24"/>
        </w:rPr>
        <w:t xml:space="preserve">, </w:t>
      </w:r>
      <w:proofErr w:type="spellStart"/>
      <w:r w:rsidRPr="0016289D">
        <w:rPr>
          <w:rFonts w:ascii="Times New Roman" w:hAnsi="Times New Roman" w:cs="Times New Roman"/>
          <w:color w:val="333333"/>
          <w:sz w:val="24"/>
          <w:szCs w:val="24"/>
        </w:rPr>
        <w:t>milk_litres</w:t>
      </w:r>
      <w:proofErr w:type="spellEnd"/>
      <w:r w:rsidRPr="0016289D">
        <w:rPr>
          <w:rFonts w:ascii="Times New Roman" w:hAnsi="Times New Roman" w:cs="Times New Roman"/>
          <w:color w:val="333333"/>
          <w:sz w:val="24"/>
          <w:szCs w:val="24"/>
        </w:rPr>
        <w:t xml:space="preserve"> and </w:t>
      </w:r>
      <w:proofErr w:type="spellStart"/>
      <w:r w:rsidRPr="0016289D">
        <w:rPr>
          <w:rFonts w:ascii="Times New Roman" w:hAnsi="Times New Roman" w:cs="Times New Roman"/>
          <w:color w:val="333333"/>
          <w:sz w:val="24"/>
          <w:szCs w:val="24"/>
        </w:rPr>
        <w:t>calculate_payment</w:t>
      </w:r>
      <w:proofErr w:type="spellEnd"/>
      <w:r w:rsidRPr="0016289D">
        <w:rPr>
          <w:rFonts w:ascii="Times New Roman" w:hAnsi="Times New Roman" w:cs="Times New Roman"/>
          <w:color w:val="333333"/>
          <w:sz w:val="24"/>
          <w:szCs w:val="24"/>
        </w:rPr>
        <w:t>().</w:t>
      </w:r>
    </w:p>
    <w:p w14:paraId="25689D4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Following consistent naming conventions improves readability and helps programmers distinguish configuration values from variables that may change during execution.</w:t>
      </w:r>
    </w:p>
    <w:p w14:paraId="3965A9BE"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3. Explain why Python does not enforce constants and how naming conventions help.</w:t>
      </w:r>
    </w:p>
    <w:p w14:paraId="0C2DC3C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does not have a built-in mechanism that makes ordinary variables completely constant. A variable written in uppercase can still be reassigned.</w:t>
      </w:r>
    </w:p>
    <w:p w14:paraId="52BC766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For example:</w:t>
      </w:r>
    </w:p>
    <w:p w14:paraId="2316D70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3E434B2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32.00</w:t>
      </w:r>
    </w:p>
    <w:p w14:paraId="36A718C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Python permits this reassignment even though BASE_RATE is intended to be a constant.</w:t>
      </w:r>
    </w:p>
    <w:p w14:paraId="436F06B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Using uppercase names is a convention that communicates the programmer's intention not to change the value during normal execution. It reduces accidental modifications and makes the program easier for other developers to understand.</w:t>
      </w:r>
    </w:p>
    <w:p w14:paraId="1561E564"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4. Demonstrate dynamic typing by assigning an integer and then a string to the same variable.</w:t>
      </w:r>
    </w:p>
    <w:p w14:paraId="67A9DC4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supports dynamic typing, meaning that a variable can refer to values of different data types during execution.</w:t>
      </w:r>
    </w:p>
    <w:p w14:paraId="7A75984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0C5F532E" w14:textId="77777777" w:rsidR="0016289D" w:rsidRPr="0016289D" w:rsidRDefault="0016289D" w:rsidP="0016289D">
      <w:pPr>
        <w:keepNext/>
        <w:spacing w:before="200" w:after="80"/>
        <w:jc w:val="both"/>
        <w:rPr>
          <w:rFonts w:ascii="Times New Roman" w:hAnsi="Times New Roman" w:cs="Times New Roman"/>
          <w:color w:val="333333"/>
          <w:sz w:val="24"/>
          <w:szCs w:val="24"/>
        </w:rPr>
      </w:pP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 100</w:t>
      </w:r>
    </w:p>
    <w:p w14:paraId="5E881E9B" w14:textId="00E968A4"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type(</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w:t>
      </w:r>
    </w:p>
    <w:p w14:paraId="270B1739" w14:textId="77777777" w:rsidR="0016289D" w:rsidRPr="0016289D" w:rsidRDefault="0016289D" w:rsidP="0016289D">
      <w:pPr>
        <w:keepNext/>
        <w:spacing w:before="200" w:after="80"/>
        <w:jc w:val="both"/>
        <w:rPr>
          <w:rFonts w:ascii="Times New Roman" w:hAnsi="Times New Roman" w:cs="Times New Roman"/>
          <w:color w:val="333333"/>
          <w:sz w:val="24"/>
          <w:szCs w:val="24"/>
        </w:rPr>
      </w:pP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 "One Hundred </w:t>
      </w:r>
      <w:proofErr w:type="spellStart"/>
      <w:r w:rsidRPr="0016289D">
        <w:rPr>
          <w:rFonts w:ascii="Times New Roman" w:hAnsi="Times New Roman" w:cs="Times New Roman"/>
          <w:color w:val="333333"/>
          <w:sz w:val="24"/>
          <w:szCs w:val="24"/>
        </w:rPr>
        <w:t>Litres</w:t>
      </w:r>
      <w:proofErr w:type="spellEnd"/>
      <w:r w:rsidRPr="0016289D">
        <w:rPr>
          <w:rFonts w:ascii="Times New Roman" w:hAnsi="Times New Roman" w:cs="Times New Roman"/>
          <w:color w:val="333333"/>
          <w:sz w:val="24"/>
          <w:szCs w:val="24"/>
        </w:rPr>
        <w:t>"</w:t>
      </w:r>
    </w:p>
    <w:p w14:paraId="6F86A3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type(</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w:t>
      </w:r>
    </w:p>
    <w:p w14:paraId="1B33804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Output:</w:t>
      </w:r>
    </w:p>
    <w:p w14:paraId="21CD5D1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100 &lt;class 'int'&gt;</w:t>
      </w:r>
    </w:p>
    <w:p w14:paraId="5E791CC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One Hundred </w:t>
      </w:r>
      <w:proofErr w:type="spellStart"/>
      <w:r w:rsidRPr="0016289D">
        <w:rPr>
          <w:rFonts w:ascii="Times New Roman" w:hAnsi="Times New Roman" w:cs="Times New Roman"/>
          <w:color w:val="333333"/>
          <w:sz w:val="24"/>
          <w:szCs w:val="24"/>
        </w:rPr>
        <w:t>Litres</w:t>
      </w:r>
      <w:proofErr w:type="spellEnd"/>
      <w:r w:rsidRPr="0016289D">
        <w:rPr>
          <w:rFonts w:ascii="Times New Roman" w:hAnsi="Times New Roman" w:cs="Times New Roman"/>
          <w:color w:val="333333"/>
          <w:sz w:val="24"/>
          <w:szCs w:val="24"/>
        </w:rPr>
        <w:t xml:space="preserve"> &lt;class 'str'&gt;</w:t>
      </w:r>
    </w:p>
    <w:p w14:paraId="675143C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Initially, </w:t>
      </w:r>
      <w:proofErr w:type="spellStart"/>
      <w:r w:rsidRPr="0016289D">
        <w:rPr>
          <w:rFonts w:ascii="Times New Roman" w:hAnsi="Times New Roman" w:cs="Times New Roman"/>
          <w:color w:val="333333"/>
          <w:sz w:val="24"/>
          <w:szCs w:val="24"/>
        </w:rPr>
        <w:t>val</w:t>
      </w:r>
      <w:proofErr w:type="spellEnd"/>
      <w:r w:rsidRPr="0016289D">
        <w:rPr>
          <w:rFonts w:ascii="Times New Roman" w:hAnsi="Times New Roman" w:cs="Times New Roman"/>
          <w:color w:val="333333"/>
          <w:sz w:val="24"/>
          <w:szCs w:val="24"/>
        </w:rPr>
        <w:t xml:space="preserve"> refers to an integer. Later, it refers to a string. Python allows this without requiring the programmer to declare the variable's type in advance.</w:t>
      </w:r>
    </w:p>
    <w:p w14:paraId="33A1E217"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5. Demonstrate multiple assignment and swapping using a, b = b, a.</w:t>
      </w:r>
    </w:p>
    <w:p w14:paraId="646B5A0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allows multiple assignment, which can be used to swap two variables without a temporary variable.</w:t>
      </w:r>
    </w:p>
    <w:p w14:paraId="056AB2C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6959B1D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b = 10, 20</w:t>
      </w:r>
    </w:p>
    <w:p w14:paraId="2F9891BE" w14:textId="464CC06C"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print("Before Swap:", a, b)</w:t>
      </w:r>
    </w:p>
    <w:p w14:paraId="0B1BF274"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b = b, a</w:t>
      </w:r>
    </w:p>
    <w:p w14:paraId="4A310A1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print("After Swap:", a, b)</w:t>
      </w:r>
    </w:p>
    <w:p w14:paraId="565D8FF7"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Output:</w:t>
      </w:r>
    </w:p>
    <w:p w14:paraId="5E68CE9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Before Swap: 10 20</w:t>
      </w:r>
    </w:p>
    <w:p w14:paraId="75CB8612"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After Swap: 20 10</w:t>
      </w:r>
    </w:p>
    <w:p w14:paraId="1BE3585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Python evaluates the values on the right-hand side before assigning them to the variables. Therefore, the original values are exchanged correctly.</w:t>
      </w:r>
    </w:p>
    <w:p w14:paraId="7BC13940" w14:textId="77777777" w:rsidR="0016289D" w:rsidRPr="0016289D" w:rsidRDefault="0016289D" w:rsidP="0016289D">
      <w:pPr>
        <w:keepNext/>
        <w:spacing w:before="200" w:after="80"/>
        <w:jc w:val="both"/>
        <w:rPr>
          <w:rFonts w:ascii="Times New Roman" w:hAnsi="Times New Roman" w:cs="Times New Roman"/>
          <w:b/>
          <w:bCs/>
          <w:color w:val="333333"/>
          <w:sz w:val="24"/>
          <w:szCs w:val="24"/>
        </w:rPr>
      </w:pPr>
      <w:r w:rsidRPr="0016289D">
        <w:rPr>
          <w:rFonts w:ascii="Times New Roman" w:hAnsi="Times New Roman" w:cs="Times New Roman"/>
          <w:b/>
          <w:bCs/>
          <w:color w:val="333333"/>
          <w:sz w:val="24"/>
          <w:szCs w:val="24"/>
        </w:rPr>
        <w:t>6. Additional Question — Alternative Design and Complexity</w:t>
      </w:r>
    </w:p>
    <w:p w14:paraId="3EBE542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Question:</w:t>
      </w:r>
      <w:r w:rsidRPr="0016289D">
        <w:rPr>
          <w:rFonts w:ascii="Times New Roman" w:hAnsi="Times New Roman" w:cs="Times New Roman"/>
          <w:color w:val="333333"/>
          <w:sz w:val="24"/>
          <w:szCs w:val="24"/>
        </w:rPr>
        <w:t xml:space="preserve"> Compare using magic numbers, named constants and a dictionary to store rates. Explain the effort required to update rates, the number of places that may need modification, and whether these alternatives significantly change running time or memory usage.</w:t>
      </w:r>
    </w:p>
    <w:p w14:paraId="26AFE2A5"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Answer:</w:t>
      </w:r>
    </w:p>
    <w:p w14:paraId="4496926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1: Using magic numbers</w:t>
      </w:r>
    </w:p>
    <w:p w14:paraId="5F7C728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Magic numbers are fixed values written directly inside expressions.</w:t>
      </w:r>
    </w:p>
    <w:p w14:paraId="4442ACD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4CEC867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rate = 30.00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0.40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0.30</w:t>
      </w:r>
    </w:p>
    <w:p w14:paraId="28F095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This approach is simple for small programs. However, if the rates change, the programmer must find and modify every expression containing the old values. Missing one occurrence may cause inconsistent calculations.</w:t>
      </w:r>
    </w:p>
    <w:p w14:paraId="309C525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2: Using named constants</w:t>
      </w:r>
    </w:p>
    <w:p w14:paraId="780E886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Named constants store the values separately from the calculation.</w:t>
      </w:r>
    </w:p>
    <w:p w14:paraId="609399E1"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Example:</w:t>
      </w:r>
    </w:p>
    <w:p w14:paraId="19832B13"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BASE_RATE = 30.00</w:t>
      </w:r>
    </w:p>
    <w:p w14:paraId="581845AD"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FAT_STEP_VALUE = 0.40</w:t>
      </w:r>
    </w:p>
    <w:p w14:paraId="4DBF68A8" w14:textId="5A2270EE"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SNF_STEP_VALUE = 0.30</w:t>
      </w:r>
    </w:p>
    <w:p w14:paraId="431ED3A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rate = BASE_RATE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FAT_STEP_VALUE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SNF_STEP_VALUE</w:t>
      </w:r>
    </w:p>
    <w:p w14:paraId="10AB0A69"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When a rate changes, the programmer generally needs to modify only the relevant constant definition. This reduces maintenance effort and makes the calculation easier to understand.</w:t>
      </w:r>
    </w:p>
    <w:p w14:paraId="0CBB15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b/>
          <w:bCs/>
          <w:color w:val="333333"/>
          <w:sz w:val="24"/>
          <w:szCs w:val="24"/>
        </w:rPr>
        <w:t>Method 3: Using a dictionary</w:t>
      </w:r>
    </w:p>
    <w:p w14:paraId="00468AF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A dictionary stores related rates under meaningful keys.</w:t>
      </w:r>
    </w:p>
    <w:p w14:paraId="2D4CC360"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lastRenderedPageBreak/>
        <w:t>Example:</w:t>
      </w:r>
    </w:p>
    <w:p w14:paraId="74EFF777"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RATE_CARD = {</w:t>
      </w:r>
    </w:p>
    <w:p w14:paraId="34F5844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"base": 30.00,</w:t>
      </w:r>
    </w:p>
    <w:p w14:paraId="49E11906"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"fat": 0.40,</w:t>
      </w:r>
    </w:p>
    <w:p w14:paraId="5B89C49C"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w:t>
      </w:r>
      <w:proofErr w:type="spellStart"/>
      <w:r w:rsidRPr="0016289D">
        <w:rPr>
          <w:rFonts w:ascii="Times New Roman" w:hAnsi="Times New Roman" w:cs="Times New Roman"/>
          <w:color w:val="333333"/>
          <w:sz w:val="24"/>
          <w:szCs w:val="24"/>
        </w:rPr>
        <w:t>snf</w:t>
      </w:r>
      <w:proofErr w:type="spellEnd"/>
      <w:r w:rsidRPr="0016289D">
        <w:rPr>
          <w:rFonts w:ascii="Times New Roman" w:hAnsi="Times New Roman" w:cs="Times New Roman"/>
          <w:color w:val="333333"/>
          <w:sz w:val="24"/>
          <w:szCs w:val="24"/>
        </w:rPr>
        <w:t>": 0.30</w:t>
      </w:r>
    </w:p>
    <w:p w14:paraId="28CFE8BF" w14:textId="3ADA07D5"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t>
      </w:r>
    </w:p>
    <w:p w14:paraId="4B20B04B"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rate = (</w:t>
      </w:r>
    </w:p>
    <w:p w14:paraId="4017FCF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RATE_CARD["base"]</w:t>
      </w:r>
    </w:p>
    <w:p w14:paraId="73509A1F"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 </w:t>
      </w:r>
      <w:proofErr w:type="spellStart"/>
      <w:r w:rsidRPr="0016289D">
        <w:rPr>
          <w:rFonts w:ascii="Times New Roman" w:hAnsi="Times New Roman" w:cs="Times New Roman"/>
          <w:color w:val="333333"/>
          <w:sz w:val="24"/>
          <w:szCs w:val="24"/>
        </w:rPr>
        <w:t>fat_steps</w:t>
      </w:r>
      <w:proofErr w:type="spellEnd"/>
      <w:r w:rsidRPr="0016289D">
        <w:rPr>
          <w:rFonts w:ascii="Times New Roman" w:hAnsi="Times New Roman" w:cs="Times New Roman"/>
          <w:color w:val="333333"/>
          <w:sz w:val="24"/>
          <w:szCs w:val="24"/>
        </w:rPr>
        <w:t xml:space="preserve"> * RATE_CARD["fat"]</w:t>
      </w:r>
    </w:p>
    <w:p w14:paraId="763583E8"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 xml:space="preserve">    + </w:t>
      </w:r>
      <w:proofErr w:type="spellStart"/>
      <w:r w:rsidRPr="0016289D">
        <w:rPr>
          <w:rFonts w:ascii="Times New Roman" w:hAnsi="Times New Roman" w:cs="Times New Roman"/>
          <w:color w:val="333333"/>
          <w:sz w:val="24"/>
          <w:szCs w:val="24"/>
        </w:rPr>
        <w:t>snf_steps</w:t>
      </w:r>
      <w:proofErr w:type="spellEnd"/>
      <w:r w:rsidRPr="0016289D">
        <w:rPr>
          <w:rFonts w:ascii="Times New Roman" w:hAnsi="Times New Roman" w:cs="Times New Roman"/>
          <w:color w:val="333333"/>
          <w:sz w:val="24"/>
          <w:szCs w:val="24"/>
        </w:rPr>
        <w:t xml:space="preserve"> * RATE_CARD["</w:t>
      </w:r>
      <w:proofErr w:type="spellStart"/>
      <w:r w:rsidRPr="0016289D">
        <w:rPr>
          <w:rFonts w:ascii="Times New Roman" w:hAnsi="Times New Roman" w:cs="Times New Roman"/>
          <w:color w:val="333333"/>
          <w:sz w:val="24"/>
          <w:szCs w:val="24"/>
        </w:rPr>
        <w:t>snf</w:t>
      </w:r>
      <w:proofErr w:type="spellEnd"/>
      <w:r w:rsidRPr="0016289D">
        <w:rPr>
          <w:rFonts w:ascii="Times New Roman" w:hAnsi="Times New Roman" w:cs="Times New Roman"/>
          <w:color w:val="333333"/>
          <w:sz w:val="24"/>
          <w:szCs w:val="24"/>
        </w:rPr>
        <w:t>"]</w:t>
      </w:r>
    </w:p>
    <w:p w14:paraId="7E1243CE"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w:t>
      </w:r>
    </w:p>
    <w:p w14:paraId="1DC01EAA" w14:textId="77777777" w:rsidR="0016289D" w:rsidRPr="0016289D" w:rsidRDefault="0016289D" w:rsidP="0016289D">
      <w:pPr>
        <w:keepNext/>
        <w:spacing w:before="200" w:after="80"/>
        <w:jc w:val="both"/>
        <w:rPr>
          <w:rFonts w:ascii="Times New Roman" w:hAnsi="Times New Roman" w:cs="Times New Roman"/>
          <w:color w:val="333333"/>
          <w:sz w:val="24"/>
          <w:szCs w:val="24"/>
        </w:rPr>
      </w:pPr>
      <w:r w:rsidRPr="0016289D">
        <w:rPr>
          <w:rFonts w:ascii="Times New Roman" w:hAnsi="Times New Roman" w:cs="Times New Roman"/>
          <w:color w:val="333333"/>
          <w:sz w:val="24"/>
          <w:szCs w:val="24"/>
        </w:rPr>
        <w:t>This approach groups related configuration values in one structure. It is useful when the program contains many rates or needs to load different rate cards.</w:t>
      </w:r>
    </w:p>
    <w:p w14:paraId="5FB16A9B" w14:textId="7BFFCC94"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0A544C33" w14:textId="77777777" w:rsidTr="00440951">
        <w:trPr>
          <w:jc w:val="center"/>
        </w:trPr>
        <w:tc>
          <w:tcPr>
            <w:tcW w:w="9360" w:type="dxa"/>
          </w:tcPr>
          <w:p w14:paraId="3453B505"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BASE_RATE = 30.00</w:t>
            </w:r>
            <w:r w:rsidRPr="00537CD9">
              <w:rPr>
                <w:rFonts w:ascii="Times New Roman" w:hAnsi="Times New Roman" w:cs="Times New Roman"/>
                <w:color w:val="2C3E50"/>
              </w:rPr>
              <w:br/>
              <w:t>FAT_STEP_VALUE = 0.40</w:t>
            </w:r>
            <w:r w:rsidRPr="00537CD9">
              <w:rPr>
                <w:rFonts w:ascii="Times New Roman" w:hAnsi="Times New Roman" w:cs="Times New Roman"/>
                <w:color w:val="2C3E50"/>
              </w:rPr>
              <w:br/>
              <w:t>SNF_STEP_VALUE = 0.30</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demonstrate_variables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 TASK 3: Constants &amp; Dynamic Typing ===")</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f"Constants</w:t>
            </w:r>
            <w:proofErr w:type="spellEnd"/>
            <w:r w:rsidRPr="00537CD9">
              <w:rPr>
                <w:rFonts w:ascii="Times New Roman" w:hAnsi="Times New Roman" w:cs="Times New Roman"/>
                <w:color w:val="2C3E50"/>
              </w:rPr>
              <w:t xml:space="preserve"> Defined: BASE_RATE={BASE_RATE}, FAT_STEP={FAT_STEP_VALUE}, SNF_STEP={SNF_STEP_VALUE}")</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xml:space="preserve"> = 100</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f"val</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 type = {type(</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xml:space="preserve"> = "One Hundred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f"val</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 type = {type(</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a, b = 10, 20</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f"Before</w:t>
            </w:r>
            <w:proofErr w:type="spellEnd"/>
            <w:r w:rsidRPr="00537CD9">
              <w:rPr>
                <w:rFonts w:ascii="Times New Roman" w:hAnsi="Times New Roman" w:cs="Times New Roman"/>
                <w:color w:val="2C3E50"/>
              </w:rPr>
              <w:t xml:space="preserve"> Swap: a={a}, b={b}")</w:t>
            </w:r>
            <w:r w:rsidRPr="00537CD9">
              <w:rPr>
                <w:rFonts w:ascii="Times New Roman" w:hAnsi="Times New Roman" w:cs="Times New Roman"/>
                <w:color w:val="2C3E50"/>
              </w:rPr>
              <w:br/>
              <w:t xml:space="preserve">    a, b = b, a</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f"After</w:t>
            </w:r>
            <w:proofErr w:type="spellEnd"/>
            <w:r w:rsidRPr="00537CD9">
              <w:rPr>
                <w:rFonts w:ascii="Times New Roman" w:hAnsi="Times New Roman" w:cs="Times New Roman"/>
                <w:color w:val="2C3E50"/>
              </w:rPr>
              <w:t xml:space="preserve"> Swap : a={a}, b={b}")</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demonstrate_variables</w:t>
            </w:r>
            <w:proofErr w:type="spellEnd"/>
            <w:r w:rsidRPr="00537CD9">
              <w:rPr>
                <w:rFonts w:ascii="Times New Roman" w:hAnsi="Times New Roman" w:cs="Times New Roman"/>
                <w:color w:val="2C3E50"/>
              </w:rPr>
              <w:t>()</w:t>
            </w:r>
          </w:p>
        </w:tc>
      </w:tr>
    </w:tbl>
    <w:p w14:paraId="5EFBE9A9" w14:textId="77777777" w:rsidR="00560E59" w:rsidRDefault="00560E59">
      <w:pPr>
        <w:spacing w:after="120"/>
      </w:pPr>
    </w:p>
    <w:p w14:paraId="013FEDE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0EDB7BCF" w14:textId="070CDDE6" w:rsidR="00440951" w:rsidRDefault="00440951">
      <w:pPr>
        <w:keepNext/>
        <w:spacing w:before="200" w:after="80"/>
      </w:pPr>
      <w:r w:rsidRPr="00440951">
        <w:rPr>
          <w:noProof/>
        </w:rPr>
        <w:drawing>
          <wp:inline distT="0" distB="0" distL="0" distR="0" wp14:anchorId="13A97A41" wp14:editId="6109F1A5">
            <wp:extent cx="5943600" cy="2551430"/>
            <wp:effectExtent l="0" t="0" r="0" b="1270"/>
            <wp:docPr id="173748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82729" name=""/>
                    <pic:cNvPicPr/>
                  </pic:nvPicPr>
                  <pic:blipFill>
                    <a:blip r:embed="rId9"/>
                    <a:stretch>
                      <a:fillRect/>
                    </a:stretch>
                  </pic:blipFill>
                  <pic:spPr>
                    <a:xfrm>
                      <a:off x="0" y="0"/>
                      <a:ext cx="5943600" cy="2551430"/>
                    </a:xfrm>
                    <a:prstGeom prst="rect">
                      <a:avLst/>
                    </a:prstGeom>
                  </pic:spPr>
                </pic:pic>
              </a:graphicData>
            </a:graphic>
          </wp:inline>
        </w:drawing>
      </w:r>
    </w:p>
    <w:p w14:paraId="0C95C9C0" w14:textId="77777777" w:rsidR="00560E59" w:rsidRDefault="003F4BA0">
      <w:pPr>
        <w:keepNext/>
        <w:spacing w:before="280" w:after="120"/>
      </w:pPr>
      <w:r>
        <w:rPr>
          <w:rFonts w:ascii="Arial" w:hAnsi="Arial"/>
          <w:b/>
          <w:color w:val="0B3C5D"/>
          <w:sz w:val="32"/>
        </w:rPr>
        <w:t>TASK 4 — Write Correct Expressions</w:t>
      </w:r>
    </w:p>
    <w:p w14:paraId="52E1AD85"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1. Calculate the number of 0.1% fat steps relative to 3.5%.</w:t>
      </w:r>
    </w:p>
    <w:p w14:paraId="36CAB6D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number of fat steps is calculated by subtracting the standard fat percentage from the measured fat percentage and dividing the difference by 0.1.</w:t>
      </w:r>
    </w:p>
    <w:p w14:paraId="19D407D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Expression:</w:t>
      </w:r>
    </w:p>
    <w:p w14:paraId="763D27AE" w14:textId="77777777" w:rsidR="004562C5" w:rsidRPr="000D49F3" w:rsidRDefault="004562C5" w:rsidP="00AA1904">
      <w:pPr>
        <w:keepNext/>
        <w:spacing w:before="200" w:after="80"/>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fat_steps</w:t>
      </w:r>
      <w:proofErr w:type="spellEnd"/>
      <w:r w:rsidRPr="000D49F3">
        <w:rPr>
          <w:rFonts w:ascii="Times New Roman" w:hAnsi="Times New Roman" w:cs="Times New Roman"/>
          <w:color w:val="333333"/>
          <w:sz w:val="24"/>
          <w:szCs w:val="24"/>
        </w:rPr>
        <w:t xml:space="preserve"> = round((fat - 3.5) / 0.1)</w:t>
      </w:r>
    </w:p>
    <w:p w14:paraId="23282BFC"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For a fat percentage of 4.2%:</w:t>
      </w:r>
    </w:p>
    <w:p w14:paraId="572C1A11"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\text{Fat steps} = \frac{4.2-3.5}{0.1} = 7</w:t>
      </w:r>
      <w:r w:rsidRPr="000D49F3">
        <w:rPr>
          <w:rFonts w:ascii="Times New Roman" w:hAnsi="Times New Roman" w:cs="Times New Roman"/>
          <w:color w:val="333333"/>
          <w:sz w:val="24"/>
          <w:szCs w:val="24"/>
        </w:rPr>
        <w:br/>
        <w:t>]</w:t>
      </w:r>
    </w:p>
    <w:p w14:paraId="51F0EED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fat step count is </w:t>
      </w:r>
      <w:r w:rsidRPr="000D49F3">
        <w:rPr>
          <w:rFonts w:ascii="Times New Roman" w:hAnsi="Times New Roman" w:cs="Times New Roman"/>
          <w:b/>
          <w:bCs/>
          <w:color w:val="333333"/>
          <w:sz w:val="24"/>
          <w:szCs w:val="24"/>
        </w:rPr>
        <w:t>7</w:t>
      </w:r>
      <w:r w:rsidRPr="000D49F3">
        <w:rPr>
          <w:rFonts w:ascii="Times New Roman" w:hAnsi="Times New Roman" w:cs="Times New Roman"/>
          <w:color w:val="333333"/>
          <w:sz w:val="24"/>
          <w:szCs w:val="24"/>
        </w:rPr>
        <w:t>.</w:t>
      </w:r>
    </w:p>
    <w:p w14:paraId="23089BAF"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2. Calculate the number of 0.1% SNF steps relative to 8.5%.</w:t>
      </w:r>
    </w:p>
    <w:p w14:paraId="1C4944A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number of SNF steps is calculated by subtracting the standard SNF percentage from the measured SNF percentage and dividing the difference by 0.1.</w:t>
      </w:r>
    </w:p>
    <w:p w14:paraId="41DC218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Expression:</w:t>
      </w:r>
    </w:p>
    <w:p w14:paraId="34FEDD82"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snf_steps</w:t>
      </w:r>
      <w:proofErr w:type="spellEnd"/>
      <w:r w:rsidRPr="000D49F3">
        <w:rPr>
          <w:rFonts w:ascii="Times New Roman" w:hAnsi="Times New Roman" w:cs="Times New Roman"/>
          <w:color w:val="333333"/>
          <w:sz w:val="24"/>
          <w:szCs w:val="24"/>
        </w:rPr>
        <w:t xml:space="preserve"> = round((</w:t>
      </w:r>
      <w:proofErr w:type="spellStart"/>
      <w:r w:rsidRPr="000D49F3">
        <w:rPr>
          <w:rFonts w:ascii="Times New Roman" w:hAnsi="Times New Roman" w:cs="Times New Roman"/>
          <w:color w:val="333333"/>
          <w:sz w:val="24"/>
          <w:szCs w:val="24"/>
        </w:rPr>
        <w:t>snf</w:t>
      </w:r>
      <w:proofErr w:type="spellEnd"/>
      <w:r w:rsidRPr="000D49F3">
        <w:rPr>
          <w:rFonts w:ascii="Times New Roman" w:hAnsi="Times New Roman" w:cs="Times New Roman"/>
          <w:color w:val="333333"/>
          <w:sz w:val="24"/>
          <w:szCs w:val="24"/>
        </w:rPr>
        <w:t xml:space="preserve"> - 8.5) / 0.1)</w:t>
      </w:r>
    </w:p>
    <w:p w14:paraId="3084972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an SNF percentage of 8.7%:</w:t>
      </w:r>
    </w:p>
    <w:p w14:paraId="69A84FBE"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w:t>
      </w:r>
      <w:r w:rsidRPr="000D49F3">
        <w:rPr>
          <w:rFonts w:ascii="Times New Roman" w:hAnsi="Times New Roman" w:cs="Times New Roman"/>
          <w:color w:val="333333"/>
          <w:sz w:val="24"/>
          <w:szCs w:val="24"/>
        </w:rPr>
        <w:br/>
        <w:t>\text{SNF steps} = \frac{8.7-8.5}{0.1} = 2</w:t>
      </w:r>
      <w:r w:rsidRPr="000D49F3">
        <w:rPr>
          <w:rFonts w:ascii="Times New Roman" w:hAnsi="Times New Roman" w:cs="Times New Roman"/>
          <w:color w:val="333333"/>
          <w:sz w:val="24"/>
          <w:szCs w:val="24"/>
        </w:rPr>
        <w:br/>
        <w:t>]</w:t>
      </w:r>
    </w:p>
    <w:p w14:paraId="7908274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SNF step count is </w:t>
      </w:r>
      <w:r w:rsidRPr="000D49F3">
        <w:rPr>
          <w:rFonts w:ascii="Times New Roman" w:hAnsi="Times New Roman" w:cs="Times New Roman"/>
          <w:b/>
          <w:bCs/>
          <w:color w:val="333333"/>
          <w:sz w:val="24"/>
          <w:szCs w:val="24"/>
        </w:rPr>
        <w:t>2</w:t>
      </w:r>
      <w:r w:rsidRPr="000D49F3">
        <w:rPr>
          <w:rFonts w:ascii="Times New Roman" w:hAnsi="Times New Roman" w:cs="Times New Roman"/>
          <w:color w:val="333333"/>
          <w:sz w:val="24"/>
          <w:szCs w:val="24"/>
        </w:rPr>
        <w:t>.</w:t>
      </w:r>
    </w:p>
    <w:p w14:paraId="48D7C747"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 xml:space="preserve">3. Calculate the rate per </w:t>
      </w:r>
      <w:proofErr w:type="spellStart"/>
      <w:r w:rsidRPr="000D49F3">
        <w:rPr>
          <w:rFonts w:ascii="Times New Roman" w:hAnsi="Times New Roman" w:cs="Times New Roman"/>
          <w:b/>
          <w:bCs/>
          <w:color w:val="333333"/>
          <w:sz w:val="24"/>
          <w:szCs w:val="24"/>
        </w:rPr>
        <w:t>litre</w:t>
      </w:r>
      <w:proofErr w:type="spellEnd"/>
      <w:r w:rsidRPr="000D49F3">
        <w:rPr>
          <w:rFonts w:ascii="Times New Roman" w:hAnsi="Times New Roman" w:cs="Times New Roman"/>
          <w:b/>
          <w:bCs/>
          <w:color w:val="333333"/>
          <w:sz w:val="24"/>
          <w:szCs w:val="24"/>
        </w:rPr>
        <w:t xml:space="preserve"> and the payment amount.</w:t>
      </w:r>
    </w:p>
    <w:p w14:paraId="1904CBA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 base rate is ₹30.00 per </w:t>
      </w:r>
      <w:proofErr w:type="spellStart"/>
      <w:r w:rsidRPr="000D49F3">
        <w:rPr>
          <w:rFonts w:ascii="Times New Roman" w:hAnsi="Times New Roman" w:cs="Times New Roman"/>
          <w:color w:val="333333"/>
          <w:sz w:val="24"/>
          <w:szCs w:val="24"/>
        </w:rPr>
        <w:t>litre</w:t>
      </w:r>
      <w:proofErr w:type="spellEnd"/>
      <w:r w:rsidRPr="000D49F3">
        <w:rPr>
          <w:rFonts w:ascii="Times New Roman" w:hAnsi="Times New Roman" w:cs="Times New Roman"/>
          <w:color w:val="333333"/>
          <w:sz w:val="24"/>
          <w:szCs w:val="24"/>
        </w:rPr>
        <w:t>. Each fat step changes the rate by ₹0.40, and each SNF step changes it by ₹0.30.</w:t>
      </w:r>
    </w:p>
    <w:p w14:paraId="6804BB59"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Rate formula:</w:t>
      </w:r>
    </w:p>
    <w:p w14:paraId="189439B3"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(\text{fat steps}\times0.40) + (\text{SNF steps}\times0.30)</w:t>
      </w:r>
      <w:r w:rsidRPr="000D49F3">
        <w:rPr>
          <w:rFonts w:ascii="Times New Roman" w:hAnsi="Times New Roman" w:cs="Times New Roman"/>
          <w:color w:val="333333"/>
          <w:sz w:val="24"/>
          <w:szCs w:val="24"/>
        </w:rPr>
        <w:br/>
        <w:t>]</w:t>
      </w:r>
    </w:p>
    <w:p w14:paraId="09763EE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Python expressions:</w:t>
      </w:r>
    </w:p>
    <w:p w14:paraId="1856EFB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rate = 30.00 + </w:t>
      </w:r>
      <w:proofErr w:type="spellStart"/>
      <w:r w:rsidRPr="000D49F3">
        <w:rPr>
          <w:rFonts w:ascii="Times New Roman" w:hAnsi="Times New Roman" w:cs="Times New Roman"/>
          <w:color w:val="333333"/>
          <w:sz w:val="24"/>
          <w:szCs w:val="24"/>
        </w:rPr>
        <w:t>fat_steps</w:t>
      </w:r>
      <w:proofErr w:type="spellEnd"/>
      <w:r w:rsidRPr="000D49F3">
        <w:rPr>
          <w:rFonts w:ascii="Times New Roman" w:hAnsi="Times New Roman" w:cs="Times New Roman"/>
          <w:color w:val="333333"/>
          <w:sz w:val="24"/>
          <w:szCs w:val="24"/>
        </w:rPr>
        <w:t xml:space="preserve"> * 0.40 + </w:t>
      </w:r>
      <w:proofErr w:type="spellStart"/>
      <w:r w:rsidRPr="000D49F3">
        <w:rPr>
          <w:rFonts w:ascii="Times New Roman" w:hAnsi="Times New Roman" w:cs="Times New Roman"/>
          <w:color w:val="333333"/>
          <w:sz w:val="24"/>
          <w:szCs w:val="24"/>
        </w:rPr>
        <w:t>snf_steps</w:t>
      </w:r>
      <w:proofErr w:type="spellEnd"/>
      <w:r w:rsidRPr="000D49F3">
        <w:rPr>
          <w:rFonts w:ascii="Times New Roman" w:hAnsi="Times New Roman" w:cs="Times New Roman"/>
          <w:color w:val="333333"/>
          <w:sz w:val="24"/>
          <w:szCs w:val="24"/>
        </w:rPr>
        <w:t xml:space="preserve"> * 0.30</w:t>
      </w:r>
    </w:p>
    <w:p w14:paraId="5A371F3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payment =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 xml:space="preserve"> * rate</w:t>
      </w:r>
    </w:p>
    <w:p w14:paraId="0FB6463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For fat = 4.2%, SNF = 8.7%, and milk quantity = 8.5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w:t>
      </w:r>
    </w:p>
    <w:p w14:paraId="5EB1A59E" w14:textId="77777777" w:rsidR="004562C5" w:rsidRPr="000D49F3" w:rsidRDefault="004562C5" w:rsidP="000D49F3">
      <w:pPr>
        <w:keepNext/>
        <w:numPr>
          <w:ilvl w:val="0"/>
          <w:numId w:val="15"/>
        </w:numPr>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Fat steps = 7</w:t>
      </w:r>
    </w:p>
    <w:p w14:paraId="602B8A38" w14:textId="77777777" w:rsidR="004562C5" w:rsidRPr="000D49F3" w:rsidRDefault="004562C5" w:rsidP="000D49F3">
      <w:pPr>
        <w:keepNext/>
        <w:numPr>
          <w:ilvl w:val="0"/>
          <w:numId w:val="15"/>
        </w:numPr>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SNF steps = 2</w:t>
      </w:r>
    </w:p>
    <w:p w14:paraId="01626ECC"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(7\times0.40) + (2\times0.30)</w:t>
      </w:r>
      <w:r w:rsidRPr="000D49F3">
        <w:rPr>
          <w:rFonts w:ascii="Times New Roman" w:hAnsi="Times New Roman" w:cs="Times New Roman"/>
          <w:color w:val="333333"/>
          <w:sz w:val="24"/>
          <w:szCs w:val="24"/>
        </w:rPr>
        <w:br/>
        <w:t>]</w:t>
      </w:r>
    </w:p>
    <w:p w14:paraId="38414387"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\text{Rate} = 30 + 2.80 + 0.60 = ₹33.40</w:t>
      </w:r>
      <w:r w:rsidRPr="000D49F3">
        <w:rPr>
          <w:rFonts w:ascii="Times New Roman" w:hAnsi="Times New Roman" w:cs="Times New Roman"/>
          <w:color w:val="333333"/>
          <w:sz w:val="24"/>
          <w:szCs w:val="24"/>
        </w:rPr>
        <w:br/>
        <w:t>]</w:t>
      </w:r>
    </w:p>
    <w:p w14:paraId="3AC86D75" w14:textId="77777777" w:rsidR="004562C5" w:rsidRPr="000D49F3" w:rsidRDefault="004562C5" w:rsidP="00AA1904">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\text{Payment} = 8.5\times33.40 = ₹283.90</w:t>
      </w:r>
      <w:r w:rsidRPr="000D49F3">
        <w:rPr>
          <w:rFonts w:ascii="Times New Roman" w:hAnsi="Times New Roman" w:cs="Times New Roman"/>
          <w:color w:val="333333"/>
          <w:sz w:val="24"/>
          <w:szCs w:val="24"/>
        </w:rPr>
        <w:br/>
        <w:t>]</w:t>
      </w:r>
    </w:p>
    <w:p w14:paraId="361BF78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w:t>
      </w:r>
      <w:r w:rsidRPr="000D49F3">
        <w:rPr>
          <w:rFonts w:ascii="Times New Roman" w:hAnsi="Times New Roman" w:cs="Times New Roman"/>
          <w:b/>
          <w:bCs/>
          <w:color w:val="333333"/>
          <w:sz w:val="24"/>
          <w:szCs w:val="24"/>
        </w:rPr>
        <w:t xml:space="preserve">rate is ₹33.40 per </w:t>
      </w:r>
      <w:proofErr w:type="spellStart"/>
      <w:r w:rsidRPr="000D49F3">
        <w:rPr>
          <w:rFonts w:ascii="Times New Roman" w:hAnsi="Times New Roman" w:cs="Times New Roman"/>
          <w:b/>
          <w:bCs/>
          <w:color w:val="333333"/>
          <w:sz w:val="24"/>
          <w:szCs w:val="24"/>
        </w:rPr>
        <w:t>litre</w:t>
      </w:r>
      <w:proofErr w:type="spellEnd"/>
      <w:r w:rsidRPr="000D49F3">
        <w:rPr>
          <w:rFonts w:ascii="Times New Roman" w:hAnsi="Times New Roman" w:cs="Times New Roman"/>
          <w:color w:val="333333"/>
          <w:sz w:val="24"/>
          <w:szCs w:val="24"/>
        </w:rPr>
        <w:t xml:space="preserve">, and the </w:t>
      </w:r>
      <w:r w:rsidRPr="000D49F3">
        <w:rPr>
          <w:rFonts w:ascii="Times New Roman" w:hAnsi="Times New Roman" w:cs="Times New Roman"/>
          <w:b/>
          <w:bCs/>
          <w:color w:val="333333"/>
          <w:sz w:val="24"/>
          <w:szCs w:val="24"/>
        </w:rPr>
        <w:t>payment is ₹283.90</w:t>
      </w:r>
      <w:r w:rsidRPr="000D49F3">
        <w:rPr>
          <w:rFonts w:ascii="Times New Roman" w:hAnsi="Times New Roman" w:cs="Times New Roman"/>
          <w:color w:val="333333"/>
          <w:sz w:val="24"/>
          <w:szCs w:val="24"/>
        </w:rPr>
        <w:t>.</w:t>
      </w:r>
    </w:p>
    <w:p w14:paraId="69F3973C"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4. Explain operator precedence and associativity, including exponentiation (**) and unary minus.</w:t>
      </w:r>
    </w:p>
    <w:p w14:paraId="40FDC48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Operator precedence determines the order in which Python evaluates operators in an expression. Parentheses can be used to make the intended order clear.</w:t>
      </w:r>
    </w:p>
    <w:p w14:paraId="6269E9F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example:</w:t>
      </w:r>
    </w:p>
    <w:p w14:paraId="144201B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result = 2 + 3 * 4</w:t>
      </w:r>
    </w:p>
    <w:p w14:paraId="4348F13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print(result)</w:t>
      </w:r>
    </w:p>
    <w:p w14:paraId="605BCBF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3CAC808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14</w:t>
      </w:r>
    </w:p>
    <w:p w14:paraId="40CC4F1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Multiplication is evaluated before addition.</w:t>
      </w:r>
    </w:p>
    <w:p w14:paraId="7902926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Exponentiation (**) has higher precedence than unary minus in expressions such as -2 ** 2.</w:t>
      </w:r>
    </w:p>
    <w:p w14:paraId="72B72E9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2)</w:t>
      </w:r>
    </w:p>
    <w:p w14:paraId="78843C09"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2)</w:t>
      </w:r>
    </w:p>
    <w:p w14:paraId="040020F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13FDEC7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0F655C5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3E931CB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In the first expression, Python calculates 2 ** 2 first and then applies the negative sign. In the second expression, the parentheses make -2 the base, so its square is positive.</w:t>
      </w:r>
    </w:p>
    <w:p w14:paraId="2CC06B8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Exponentiation is right-associative:</w:t>
      </w:r>
    </w:p>
    <w:p w14:paraId="6CEAAB0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print(2 ** 3 ** 2)</w:t>
      </w:r>
    </w:p>
    <w:p w14:paraId="01AF3AB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3A6BD04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512</w:t>
      </w:r>
    </w:p>
    <w:p w14:paraId="5520FE5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 evaluates this as 2 ** (3 ** 2), giving 2 ** 9 = 512.</w:t>
      </w:r>
    </w:p>
    <w:p w14:paraId="6DC95CD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Understanding precedence and associativity helps prevent mistakes in rate and payment calculations.</w:t>
      </w:r>
    </w:p>
    <w:p w14:paraId="60FA8D46"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5. Demonstrate why (4.2 - 3.5) / 0.1 may produce 7.000000000000001 and how round() can help.</w:t>
      </w:r>
    </w:p>
    <w:p w14:paraId="070A9E0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Python's float type represents numbers using binary floating-point arithmetic. Some decimal values cannot be represented exactly in binary, which can cause small precision differences.</w:t>
      </w:r>
    </w:p>
    <w:p w14:paraId="3D5E60F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lastRenderedPageBreak/>
        <w:t>Example:</w:t>
      </w:r>
    </w:p>
    <w:p w14:paraId="3DD09A42" w14:textId="15465F19"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 xml:space="preserve"> = (4.2 - 3.5) / 0.1</w:t>
      </w:r>
    </w:p>
    <w:p w14:paraId="06BAA5E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w:t>
      </w:r>
    </w:p>
    <w:p w14:paraId="417C47A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print(round(</w:t>
      </w:r>
      <w:proofErr w:type="spellStart"/>
      <w:r w:rsidRPr="000D49F3">
        <w:rPr>
          <w:rFonts w:ascii="Times New Roman" w:hAnsi="Times New Roman" w:cs="Times New Roman"/>
          <w:color w:val="333333"/>
          <w:sz w:val="24"/>
          <w:szCs w:val="24"/>
        </w:rPr>
        <w:t>fat_steps_raw</w:t>
      </w:r>
      <w:proofErr w:type="spellEnd"/>
      <w:r w:rsidRPr="000D49F3">
        <w:rPr>
          <w:rFonts w:ascii="Times New Roman" w:hAnsi="Times New Roman" w:cs="Times New Roman"/>
          <w:color w:val="333333"/>
          <w:sz w:val="24"/>
          <w:szCs w:val="24"/>
        </w:rPr>
        <w:t>))</w:t>
      </w:r>
    </w:p>
    <w:p w14:paraId="57D64B6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 possible output is:</w:t>
      </w:r>
    </w:p>
    <w:p w14:paraId="531797E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7.000000000000001</w:t>
      </w:r>
    </w:p>
    <w:p w14:paraId="4B2BE29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7</w:t>
      </w:r>
    </w:p>
    <w:p w14:paraId="6DA1B5D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raw result contains a tiny floating-point error, but round() converts the value to the intended whole step count.</w:t>
      </w:r>
    </w:p>
    <w:p w14:paraId="6FC9EF4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Similarly, the raw result for fat = 3.1% may be close to -3.9999999999999964 instead of exactly -4.0.</w:t>
      </w:r>
    </w:p>
    <w:p w14:paraId="30ECEEC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Therefore, rounding is useful when converting measured percentages into discrete 0.1% steps. The program should apply a consistent rounding rule, especially for values exactly halfway between steps.</w:t>
      </w:r>
    </w:p>
    <w:p w14:paraId="0C911180"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 xml:space="preserve">6. Compare round(), int() and </w:t>
      </w:r>
      <w:proofErr w:type="spellStart"/>
      <w:r w:rsidRPr="000D49F3">
        <w:rPr>
          <w:rFonts w:ascii="Times New Roman" w:hAnsi="Times New Roman" w:cs="Times New Roman"/>
          <w:b/>
          <w:bCs/>
          <w:color w:val="333333"/>
          <w:sz w:val="24"/>
          <w:szCs w:val="24"/>
        </w:rPr>
        <w:t>math.floor</w:t>
      </w:r>
      <w:proofErr w:type="spellEnd"/>
      <w:r w:rsidRPr="000D49F3">
        <w:rPr>
          <w:rFonts w:ascii="Times New Roman" w:hAnsi="Times New Roman" w:cs="Times New Roman"/>
          <w:b/>
          <w:bCs/>
          <w:color w:val="333333"/>
          <w:sz w:val="24"/>
          <w:szCs w:val="24"/>
        </w:rPr>
        <w:t>() for negative values.</w:t>
      </w:r>
    </w:p>
    <w:p w14:paraId="345920B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These functions behave differently for negative numbers.</w:t>
      </w:r>
    </w:p>
    <w:p w14:paraId="5A499FD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Example:</w:t>
      </w:r>
    </w:p>
    <w:p w14:paraId="0D52168B" w14:textId="34F24206"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import math</w:t>
      </w:r>
    </w:p>
    <w:p w14:paraId="69665B46" w14:textId="79017F0A"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value = -3.5</w:t>
      </w:r>
    </w:p>
    <w:p w14:paraId="16C8834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print(round(value))</w:t>
      </w:r>
    </w:p>
    <w:p w14:paraId="2560A4B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print(int(value))</w:t>
      </w:r>
    </w:p>
    <w:p w14:paraId="079ADDB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(value))</w:t>
      </w:r>
    </w:p>
    <w:p w14:paraId="5B39616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435B23D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1A7A73AE"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-3</w:t>
      </w:r>
    </w:p>
    <w:p w14:paraId="66B490C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-4</w:t>
      </w:r>
    </w:p>
    <w:p w14:paraId="3822454F"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lastRenderedPageBreak/>
        <w:t>round()</w:t>
      </w:r>
      <w:r w:rsidRPr="000D49F3">
        <w:rPr>
          <w:rFonts w:ascii="Times New Roman" w:hAnsi="Times New Roman" w:cs="Times New Roman"/>
          <w:color w:val="333333"/>
          <w:sz w:val="24"/>
          <w:szCs w:val="24"/>
        </w:rPr>
        <w:t xml:space="preserve"> rounds to the nearest integer. Python uses ties-to-even rounding for exact halfway cases.</w:t>
      </w:r>
    </w:p>
    <w:p w14:paraId="15C9B195"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int()</w:t>
      </w:r>
      <w:r w:rsidRPr="000D49F3">
        <w:rPr>
          <w:rFonts w:ascii="Times New Roman" w:hAnsi="Times New Roman" w:cs="Times New Roman"/>
          <w:color w:val="333333"/>
          <w:sz w:val="24"/>
          <w:szCs w:val="24"/>
        </w:rPr>
        <w:t xml:space="preserve"> removes the fractional part by truncating towards zero.</w:t>
      </w:r>
    </w:p>
    <w:p w14:paraId="75AE5859" w14:textId="77777777" w:rsidR="004562C5" w:rsidRPr="000D49F3" w:rsidRDefault="004562C5" w:rsidP="000D49F3">
      <w:pPr>
        <w:keepNext/>
        <w:numPr>
          <w:ilvl w:val="0"/>
          <w:numId w:val="16"/>
        </w:numPr>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b/>
          <w:bCs/>
          <w:color w:val="333333"/>
          <w:sz w:val="24"/>
          <w:szCs w:val="24"/>
        </w:rPr>
        <w:t>math.floor</w:t>
      </w:r>
      <w:proofErr w:type="spellEnd"/>
      <w:r w:rsidRPr="000D49F3">
        <w:rPr>
          <w:rFonts w:ascii="Times New Roman" w:hAnsi="Times New Roman" w:cs="Times New Roman"/>
          <w:b/>
          <w:bCs/>
          <w:color w:val="333333"/>
          <w:sz w:val="24"/>
          <w:szCs w:val="24"/>
        </w:rPr>
        <w:t>()</w:t>
      </w:r>
      <w:r w:rsidRPr="000D49F3">
        <w:rPr>
          <w:rFonts w:ascii="Times New Roman" w:hAnsi="Times New Roman" w:cs="Times New Roman"/>
          <w:color w:val="333333"/>
          <w:sz w:val="24"/>
          <w:szCs w:val="24"/>
        </w:rPr>
        <w:t xml:space="preserve"> returns the greatest integer less than or equal to the value, rounding towards negative infinity.</w:t>
      </w:r>
    </w:p>
    <w:p w14:paraId="3C80498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For example, int(-3.9) returns -3, whereas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(-3.9) returns -4.</w:t>
      </w:r>
    </w:p>
    <w:p w14:paraId="2091181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the milk calculator, int() should not be used directly to calculate negative step counts because truncation towards zero can produce an incorrect result. round() is appropriate when the intended rule is to select the nearest whole step.</w:t>
      </w:r>
    </w:p>
    <w:p w14:paraId="7956A4C3"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7. Explain comparison chaining using 2.0 &lt;= fat &lt;= 7.0 and the use of Boolean operators.</w:t>
      </w:r>
    </w:p>
    <w:p w14:paraId="0BFBCEB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Python supports comparison chaining, allowing two comparisons to be combined in one expression.</w:t>
      </w:r>
    </w:p>
    <w:p w14:paraId="56352DE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Example:</w:t>
      </w:r>
    </w:p>
    <w:p w14:paraId="512EA2F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fat = 4.2</w:t>
      </w:r>
    </w:p>
    <w:p w14:paraId="7C64F3FF" w14:textId="524E4575"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 xml:space="preserve"> = 2.0 &lt;= fat &lt;= 7.0</w:t>
      </w:r>
    </w:p>
    <w:p w14:paraId="47F1738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print(</w:t>
      </w: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w:t>
      </w:r>
    </w:p>
    <w:p w14:paraId="14E8C4B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Output:</w:t>
      </w:r>
    </w:p>
    <w:p w14:paraId="40CEE0A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True</w:t>
      </w:r>
    </w:p>
    <w:p w14:paraId="5B8CD6B5"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expression is equivalent to:</w:t>
      </w:r>
    </w:p>
    <w:p w14:paraId="4515C38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2.0 &lt;= fat and fat &lt;= 7.0</w:t>
      </w:r>
    </w:p>
    <w:p w14:paraId="6EFA1F5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It checks whether the fat percentage is at least 2.0% and at most 7.0%. Both conditions must be true for the result to be True.</w:t>
      </w:r>
    </w:p>
    <w:p w14:paraId="0C90AFD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Boolean operators include:</w:t>
      </w:r>
    </w:p>
    <w:p w14:paraId="25B661D0"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and</w:t>
      </w:r>
      <w:r w:rsidRPr="000D49F3">
        <w:rPr>
          <w:rFonts w:ascii="Times New Roman" w:hAnsi="Times New Roman" w:cs="Times New Roman"/>
          <w:color w:val="333333"/>
          <w:sz w:val="24"/>
          <w:szCs w:val="24"/>
        </w:rPr>
        <w:t>: Returns True when both conditions are true.</w:t>
      </w:r>
    </w:p>
    <w:p w14:paraId="60D31D76"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or</w:t>
      </w:r>
      <w:r w:rsidRPr="000D49F3">
        <w:rPr>
          <w:rFonts w:ascii="Times New Roman" w:hAnsi="Times New Roman" w:cs="Times New Roman"/>
          <w:color w:val="333333"/>
          <w:sz w:val="24"/>
          <w:szCs w:val="24"/>
        </w:rPr>
        <w:t>: Returns True when at least one condition is true.</w:t>
      </w:r>
    </w:p>
    <w:p w14:paraId="1E1E1ADA" w14:textId="77777777" w:rsidR="004562C5" w:rsidRPr="000D49F3" w:rsidRDefault="004562C5" w:rsidP="000D49F3">
      <w:pPr>
        <w:keepNext/>
        <w:numPr>
          <w:ilvl w:val="0"/>
          <w:numId w:val="17"/>
        </w:numPr>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not</w:t>
      </w:r>
      <w:r w:rsidRPr="000D49F3">
        <w:rPr>
          <w:rFonts w:ascii="Times New Roman" w:hAnsi="Times New Roman" w:cs="Times New Roman"/>
          <w:color w:val="333333"/>
          <w:sz w:val="24"/>
          <w:szCs w:val="24"/>
        </w:rPr>
        <w:t>: Reverses a Boolean result.</w:t>
      </w:r>
    </w:p>
    <w:p w14:paraId="03F8CEA7"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For example:</w:t>
      </w:r>
    </w:p>
    <w:p w14:paraId="7B1C8BA5"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lastRenderedPageBreak/>
        <w:t>valid_fat</w:t>
      </w:r>
      <w:proofErr w:type="spellEnd"/>
      <w:r w:rsidRPr="000D49F3">
        <w:rPr>
          <w:rFonts w:ascii="Times New Roman" w:hAnsi="Times New Roman" w:cs="Times New Roman"/>
          <w:color w:val="333333"/>
          <w:sz w:val="24"/>
          <w:szCs w:val="24"/>
        </w:rPr>
        <w:t xml:space="preserve"> = 2.0 &lt;= fat &lt;= 7.0</w:t>
      </w:r>
    </w:p>
    <w:p w14:paraId="112634E0"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valid_litres</w:t>
      </w:r>
      <w:proofErr w:type="spellEnd"/>
      <w:r w:rsidRPr="000D49F3">
        <w:rPr>
          <w:rFonts w:ascii="Times New Roman" w:hAnsi="Times New Roman" w:cs="Times New Roman"/>
          <w:color w:val="333333"/>
          <w:sz w:val="24"/>
          <w:szCs w:val="24"/>
        </w:rPr>
        <w:t xml:space="preserve"> = </w:t>
      </w:r>
      <w:proofErr w:type="spellStart"/>
      <w:r w:rsidRPr="000D49F3">
        <w:rPr>
          <w:rFonts w:ascii="Times New Roman" w:hAnsi="Times New Roman" w:cs="Times New Roman"/>
          <w:color w:val="333333"/>
          <w:sz w:val="24"/>
          <w:szCs w:val="24"/>
        </w:rPr>
        <w:t>litres</w:t>
      </w:r>
      <w:proofErr w:type="spellEnd"/>
      <w:r w:rsidRPr="000D49F3">
        <w:rPr>
          <w:rFonts w:ascii="Times New Roman" w:hAnsi="Times New Roman" w:cs="Times New Roman"/>
          <w:color w:val="333333"/>
          <w:sz w:val="24"/>
          <w:szCs w:val="24"/>
        </w:rPr>
        <w:t xml:space="preserve"> &gt;= 0</w:t>
      </w:r>
    </w:p>
    <w:p w14:paraId="01C739A4"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valid_record</w:t>
      </w:r>
      <w:proofErr w:type="spellEnd"/>
      <w:r w:rsidRPr="000D49F3">
        <w:rPr>
          <w:rFonts w:ascii="Times New Roman" w:hAnsi="Times New Roman" w:cs="Times New Roman"/>
          <w:color w:val="333333"/>
          <w:sz w:val="24"/>
          <w:szCs w:val="24"/>
        </w:rPr>
        <w:t xml:space="preserve"> = </w:t>
      </w:r>
      <w:proofErr w:type="spellStart"/>
      <w:r w:rsidRPr="000D49F3">
        <w:rPr>
          <w:rFonts w:ascii="Times New Roman" w:hAnsi="Times New Roman" w:cs="Times New Roman"/>
          <w:color w:val="333333"/>
          <w:sz w:val="24"/>
          <w:szCs w:val="24"/>
        </w:rPr>
        <w:t>valid_fat</w:t>
      </w:r>
      <w:proofErr w:type="spellEnd"/>
      <w:r w:rsidRPr="000D49F3">
        <w:rPr>
          <w:rFonts w:ascii="Times New Roman" w:hAnsi="Times New Roman" w:cs="Times New Roman"/>
          <w:color w:val="333333"/>
          <w:sz w:val="24"/>
          <w:szCs w:val="24"/>
        </w:rPr>
        <w:t xml:space="preserve"> and </w:t>
      </w:r>
      <w:proofErr w:type="spellStart"/>
      <w:r w:rsidRPr="000D49F3">
        <w:rPr>
          <w:rFonts w:ascii="Times New Roman" w:hAnsi="Times New Roman" w:cs="Times New Roman"/>
          <w:color w:val="333333"/>
          <w:sz w:val="24"/>
          <w:szCs w:val="24"/>
        </w:rPr>
        <w:t>valid_litres</w:t>
      </w:r>
      <w:proofErr w:type="spellEnd"/>
    </w:p>
    <w:p w14:paraId="52FAE7E6"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This approach helps validate the milk fat percentage and quantity before calculating the payment.</w:t>
      </w:r>
    </w:p>
    <w:p w14:paraId="7E9F398C" w14:textId="77777777" w:rsidR="004562C5" w:rsidRPr="000D49F3" w:rsidRDefault="004562C5" w:rsidP="000D49F3">
      <w:pPr>
        <w:keepNext/>
        <w:spacing w:before="200" w:after="80"/>
        <w:jc w:val="both"/>
        <w:rPr>
          <w:rFonts w:ascii="Times New Roman" w:hAnsi="Times New Roman" w:cs="Times New Roman"/>
          <w:b/>
          <w:bCs/>
          <w:color w:val="333333"/>
          <w:sz w:val="24"/>
          <w:szCs w:val="24"/>
        </w:rPr>
      </w:pPr>
      <w:r w:rsidRPr="000D49F3">
        <w:rPr>
          <w:rFonts w:ascii="Times New Roman" w:hAnsi="Times New Roman" w:cs="Times New Roman"/>
          <w:b/>
          <w:bCs/>
          <w:color w:val="333333"/>
          <w:sz w:val="24"/>
          <w:szCs w:val="24"/>
        </w:rPr>
        <w:t>8. Additional Question — Alternative Design and Complexity</w:t>
      </w:r>
    </w:p>
    <w:p w14:paraId="3D6F9C4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Question:</w:t>
      </w:r>
      <w:r w:rsidRPr="000D49F3">
        <w:rPr>
          <w:rFonts w:ascii="Times New Roman" w:hAnsi="Times New Roman" w:cs="Times New Roman"/>
          <w:color w:val="333333"/>
          <w:sz w:val="24"/>
          <w:szCs w:val="24"/>
        </w:rPr>
        <w:t xml:space="preserve"> Compare using round(), int() and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 to calculate fat steps for fat values of 4.2% and 3.1%. Show the resulting step counts and rate calculations, explain any differences, and state the time and space complexity of each approach.</w:t>
      </w:r>
    </w:p>
    <w:p w14:paraId="7DCB49B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Answer:</w:t>
      </w:r>
    </w:p>
    <w:p w14:paraId="7AD7462B"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standard fat percentage is 3.5%, and each step represents a difference of 0.1%.</w:t>
      </w:r>
    </w:p>
    <w:p w14:paraId="2FABE06D"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The raw step calculation is:</w:t>
      </w:r>
    </w:p>
    <w:p w14:paraId="6FCD725D" w14:textId="77777777" w:rsidR="004562C5" w:rsidRPr="000D49F3" w:rsidRDefault="004562C5" w:rsidP="000D49F3">
      <w:pPr>
        <w:keepNext/>
        <w:spacing w:before="200" w:after="80"/>
        <w:jc w:val="both"/>
        <w:rPr>
          <w:rFonts w:ascii="Times New Roman" w:hAnsi="Times New Roman" w:cs="Times New Roman"/>
          <w:color w:val="333333"/>
          <w:sz w:val="24"/>
          <w:szCs w:val="24"/>
        </w:rPr>
      </w:pPr>
      <w:proofErr w:type="spellStart"/>
      <w:r w:rsidRPr="000D49F3">
        <w:rPr>
          <w:rFonts w:ascii="Times New Roman" w:hAnsi="Times New Roman" w:cs="Times New Roman"/>
          <w:color w:val="333333"/>
          <w:sz w:val="24"/>
          <w:szCs w:val="24"/>
        </w:rPr>
        <w:t>fat_difference</w:t>
      </w:r>
      <w:proofErr w:type="spellEnd"/>
      <w:r w:rsidRPr="000D49F3">
        <w:rPr>
          <w:rFonts w:ascii="Times New Roman" w:hAnsi="Times New Roman" w:cs="Times New Roman"/>
          <w:color w:val="333333"/>
          <w:sz w:val="24"/>
          <w:szCs w:val="24"/>
        </w:rPr>
        <w:t xml:space="preserve"> = (fat - 3.5) / 0.1</w:t>
      </w:r>
    </w:p>
    <w:p w14:paraId="37A93F8A"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Case 1: Fat = 4.2%</w:t>
      </w:r>
    </w:p>
    <w:p w14:paraId="72F75E62"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(4.2-3.5)/0.1 = 7.0</w:t>
      </w:r>
      <w:r w:rsidRPr="000D49F3">
        <w:rPr>
          <w:rFonts w:ascii="Times New Roman" w:hAnsi="Times New Roman" w:cs="Times New Roman"/>
          <w:color w:val="333333"/>
          <w:sz w:val="24"/>
          <w:szCs w:val="24"/>
        </w:rPr>
        <w:b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001"/>
      </w:tblGrid>
      <w:tr w:rsidR="004562C5" w:rsidRPr="003A23D0" w14:paraId="0DC0F825" w14:textId="77777777" w:rsidTr="003A23D0">
        <w:trPr>
          <w:tblCellSpacing w:w="15" w:type="dxa"/>
          <w:jc w:val="center"/>
        </w:trPr>
        <w:tc>
          <w:tcPr>
            <w:tcW w:w="0" w:type="auto"/>
            <w:vAlign w:val="center"/>
            <w:hideMark/>
          </w:tcPr>
          <w:p w14:paraId="16ECB9DC"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Method</w:t>
            </w:r>
          </w:p>
        </w:tc>
        <w:tc>
          <w:tcPr>
            <w:tcW w:w="0" w:type="auto"/>
            <w:vAlign w:val="center"/>
            <w:hideMark/>
          </w:tcPr>
          <w:p w14:paraId="12A2E1E6"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Step count</w:t>
            </w:r>
          </w:p>
        </w:tc>
      </w:tr>
      <w:tr w:rsidR="004562C5" w:rsidRPr="003A23D0" w14:paraId="33E75F5A" w14:textId="77777777" w:rsidTr="003A23D0">
        <w:trPr>
          <w:tblCellSpacing w:w="15" w:type="dxa"/>
          <w:jc w:val="center"/>
        </w:trPr>
        <w:tc>
          <w:tcPr>
            <w:tcW w:w="0" w:type="auto"/>
            <w:vAlign w:val="center"/>
            <w:hideMark/>
          </w:tcPr>
          <w:p w14:paraId="3EFC50C6"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round(7.0)</w:t>
            </w:r>
          </w:p>
        </w:tc>
        <w:tc>
          <w:tcPr>
            <w:tcW w:w="0" w:type="auto"/>
            <w:vAlign w:val="center"/>
            <w:hideMark/>
          </w:tcPr>
          <w:p w14:paraId="70B391A5"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r w:rsidR="004562C5" w:rsidRPr="003A23D0" w14:paraId="790BFC1F" w14:textId="77777777" w:rsidTr="003A23D0">
        <w:trPr>
          <w:tblCellSpacing w:w="15" w:type="dxa"/>
          <w:jc w:val="center"/>
        </w:trPr>
        <w:tc>
          <w:tcPr>
            <w:tcW w:w="0" w:type="auto"/>
            <w:vAlign w:val="center"/>
            <w:hideMark/>
          </w:tcPr>
          <w:p w14:paraId="4E41D5A3"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int(7.0)</w:t>
            </w:r>
          </w:p>
        </w:tc>
        <w:tc>
          <w:tcPr>
            <w:tcW w:w="0" w:type="auto"/>
            <w:vAlign w:val="center"/>
            <w:hideMark/>
          </w:tcPr>
          <w:p w14:paraId="4EADB52A"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r w:rsidR="004562C5" w:rsidRPr="003A23D0" w14:paraId="1B6B5DB4" w14:textId="77777777" w:rsidTr="003A23D0">
        <w:trPr>
          <w:tblCellSpacing w:w="15" w:type="dxa"/>
          <w:jc w:val="center"/>
        </w:trPr>
        <w:tc>
          <w:tcPr>
            <w:tcW w:w="0" w:type="auto"/>
            <w:vAlign w:val="center"/>
            <w:hideMark/>
          </w:tcPr>
          <w:p w14:paraId="5BD438BB" w14:textId="77777777" w:rsidR="004562C5" w:rsidRPr="003A23D0" w:rsidRDefault="004562C5" w:rsidP="000D49F3">
            <w:pPr>
              <w:keepNext/>
              <w:spacing w:before="200" w:after="80"/>
              <w:jc w:val="both"/>
              <w:rPr>
                <w:rFonts w:ascii="Times New Roman" w:hAnsi="Times New Roman" w:cs="Times New Roman"/>
                <w:color w:val="333333"/>
                <w:sz w:val="20"/>
                <w:szCs w:val="20"/>
              </w:rPr>
            </w:pPr>
            <w:proofErr w:type="spellStart"/>
            <w:r w:rsidRPr="003A23D0">
              <w:rPr>
                <w:rFonts w:ascii="Times New Roman" w:hAnsi="Times New Roman" w:cs="Times New Roman"/>
                <w:color w:val="333333"/>
                <w:sz w:val="20"/>
                <w:szCs w:val="20"/>
              </w:rPr>
              <w:t>math.floor</w:t>
            </w:r>
            <w:proofErr w:type="spellEnd"/>
            <w:r w:rsidRPr="003A23D0">
              <w:rPr>
                <w:rFonts w:ascii="Times New Roman" w:hAnsi="Times New Roman" w:cs="Times New Roman"/>
                <w:color w:val="333333"/>
                <w:sz w:val="20"/>
                <w:szCs w:val="20"/>
              </w:rPr>
              <w:t>(7.0)</w:t>
            </w:r>
          </w:p>
        </w:tc>
        <w:tc>
          <w:tcPr>
            <w:tcW w:w="0" w:type="auto"/>
            <w:vAlign w:val="center"/>
            <w:hideMark/>
          </w:tcPr>
          <w:p w14:paraId="7791475B"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7</w:t>
            </w:r>
          </w:p>
        </w:tc>
      </w:tr>
    </w:tbl>
    <w:p w14:paraId="00F68EBF"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Using 7 fat steps and assuming SNF = 8.5%, the rate is:</w:t>
      </w:r>
    </w:p>
    <w:p w14:paraId="0DCEEC63"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30+(7\times0.40)=₹32.80</w:t>
      </w:r>
      <w:r w:rsidRPr="000D49F3">
        <w:rPr>
          <w:rFonts w:ascii="Times New Roman" w:hAnsi="Times New Roman" w:cs="Times New Roman"/>
          <w:color w:val="333333"/>
          <w:sz w:val="24"/>
          <w:szCs w:val="24"/>
        </w:rPr>
        <w:br/>
        <w:t>]</w:t>
      </w:r>
    </w:p>
    <w:p w14:paraId="564F51E1"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All three methods produce the same result for this positive whole-number step count.</w:t>
      </w:r>
    </w:p>
    <w:p w14:paraId="194E3E84" w14:textId="77777777" w:rsidR="00923278" w:rsidRDefault="00923278" w:rsidP="000D49F3">
      <w:pPr>
        <w:keepNext/>
        <w:spacing w:before="200" w:after="80"/>
        <w:jc w:val="both"/>
        <w:rPr>
          <w:rFonts w:ascii="Times New Roman" w:hAnsi="Times New Roman" w:cs="Times New Roman"/>
          <w:b/>
          <w:bCs/>
          <w:color w:val="333333"/>
          <w:sz w:val="24"/>
          <w:szCs w:val="24"/>
        </w:rPr>
      </w:pPr>
    </w:p>
    <w:p w14:paraId="3C0507C2" w14:textId="1F584B52"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lastRenderedPageBreak/>
        <w:t>Case 2: Fat = 3.1%</w:t>
      </w:r>
    </w:p>
    <w:p w14:paraId="2807658F"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(3.1-3.5)/0.1 = -4.0</w:t>
      </w:r>
      <w:r w:rsidRPr="000D49F3">
        <w:rPr>
          <w:rFonts w:ascii="Times New Roman" w:hAnsi="Times New Roman" w:cs="Times New Roman"/>
          <w:color w:val="333333"/>
          <w:sz w:val="24"/>
          <w:szCs w:val="24"/>
        </w:rPr>
        <w:b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001"/>
      </w:tblGrid>
      <w:tr w:rsidR="004562C5" w:rsidRPr="003A23D0" w14:paraId="09A69821" w14:textId="77777777" w:rsidTr="003A23D0">
        <w:trPr>
          <w:tblCellSpacing w:w="15" w:type="dxa"/>
          <w:jc w:val="center"/>
        </w:trPr>
        <w:tc>
          <w:tcPr>
            <w:tcW w:w="0" w:type="auto"/>
            <w:vAlign w:val="center"/>
            <w:hideMark/>
          </w:tcPr>
          <w:p w14:paraId="3ECFEEC0"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Method</w:t>
            </w:r>
          </w:p>
        </w:tc>
        <w:tc>
          <w:tcPr>
            <w:tcW w:w="0" w:type="auto"/>
            <w:vAlign w:val="center"/>
            <w:hideMark/>
          </w:tcPr>
          <w:p w14:paraId="4A070062" w14:textId="77777777" w:rsidR="004562C5" w:rsidRPr="003A23D0" w:rsidRDefault="004562C5" w:rsidP="000D49F3">
            <w:pPr>
              <w:keepNext/>
              <w:spacing w:before="200" w:after="80"/>
              <w:jc w:val="both"/>
              <w:rPr>
                <w:rFonts w:ascii="Times New Roman" w:hAnsi="Times New Roman" w:cs="Times New Roman"/>
                <w:b/>
                <w:bCs/>
                <w:color w:val="333333"/>
                <w:sz w:val="20"/>
                <w:szCs w:val="20"/>
              </w:rPr>
            </w:pPr>
            <w:r w:rsidRPr="003A23D0">
              <w:rPr>
                <w:rFonts w:ascii="Times New Roman" w:hAnsi="Times New Roman" w:cs="Times New Roman"/>
                <w:b/>
                <w:bCs/>
                <w:color w:val="333333"/>
                <w:sz w:val="20"/>
                <w:szCs w:val="20"/>
              </w:rPr>
              <w:t>Step count</w:t>
            </w:r>
          </w:p>
        </w:tc>
      </w:tr>
      <w:tr w:rsidR="004562C5" w:rsidRPr="003A23D0" w14:paraId="3C5E9A8D" w14:textId="77777777" w:rsidTr="003A23D0">
        <w:trPr>
          <w:tblCellSpacing w:w="15" w:type="dxa"/>
          <w:jc w:val="center"/>
        </w:trPr>
        <w:tc>
          <w:tcPr>
            <w:tcW w:w="0" w:type="auto"/>
            <w:vAlign w:val="center"/>
            <w:hideMark/>
          </w:tcPr>
          <w:p w14:paraId="5726EC60"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round(-4.0)</w:t>
            </w:r>
          </w:p>
        </w:tc>
        <w:tc>
          <w:tcPr>
            <w:tcW w:w="0" w:type="auto"/>
            <w:vAlign w:val="center"/>
            <w:hideMark/>
          </w:tcPr>
          <w:p w14:paraId="0B46F62C"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r w:rsidR="004562C5" w:rsidRPr="003A23D0" w14:paraId="1C5A628F" w14:textId="77777777" w:rsidTr="003A23D0">
        <w:trPr>
          <w:tblCellSpacing w:w="15" w:type="dxa"/>
          <w:jc w:val="center"/>
        </w:trPr>
        <w:tc>
          <w:tcPr>
            <w:tcW w:w="0" w:type="auto"/>
            <w:vAlign w:val="center"/>
            <w:hideMark/>
          </w:tcPr>
          <w:p w14:paraId="145BDF47"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int(-4.0)</w:t>
            </w:r>
          </w:p>
        </w:tc>
        <w:tc>
          <w:tcPr>
            <w:tcW w:w="0" w:type="auto"/>
            <w:vAlign w:val="center"/>
            <w:hideMark/>
          </w:tcPr>
          <w:p w14:paraId="23916848"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r w:rsidR="004562C5" w:rsidRPr="003A23D0" w14:paraId="5FEE1608" w14:textId="77777777" w:rsidTr="003A23D0">
        <w:trPr>
          <w:tblCellSpacing w:w="15" w:type="dxa"/>
          <w:jc w:val="center"/>
        </w:trPr>
        <w:tc>
          <w:tcPr>
            <w:tcW w:w="0" w:type="auto"/>
            <w:vAlign w:val="center"/>
            <w:hideMark/>
          </w:tcPr>
          <w:p w14:paraId="5283B79A" w14:textId="77777777" w:rsidR="004562C5" w:rsidRPr="003A23D0" w:rsidRDefault="004562C5" w:rsidP="000D49F3">
            <w:pPr>
              <w:keepNext/>
              <w:spacing w:before="200" w:after="80"/>
              <w:jc w:val="both"/>
              <w:rPr>
                <w:rFonts w:ascii="Times New Roman" w:hAnsi="Times New Roman" w:cs="Times New Roman"/>
                <w:color w:val="333333"/>
                <w:sz w:val="20"/>
                <w:szCs w:val="20"/>
              </w:rPr>
            </w:pPr>
            <w:proofErr w:type="spellStart"/>
            <w:r w:rsidRPr="003A23D0">
              <w:rPr>
                <w:rFonts w:ascii="Times New Roman" w:hAnsi="Times New Roman" w:cs="Times New Roman"/>
                <w:color w:val="333333"/>
                <w:sz w:val="20"/>
                <w:szCs w:val="20"/>
              </w:rPr>
              <w:t>math.floor</w:t>
            </w:r>
            <w:proofErr w:type="spellEnd"/>
            <w:r w:rsidRPr="003A23D0">
              <w:rPr>
                <w:rFonts w:ascii="Times New Roman" w:hAnsi="Times New Roman" w:cs="Times New Roman"/>
                <w:color w:val="333333"/>
                <w:sz w:val="20"/>
                <w:szCs w:val="20"/>
              </w:rPr>
              <w:t>(-4.0)</w:t>
            </w:r>
          </w:p>
        </w:tc>
        <w:tc>
          <w:tcPr>
            <w:tcW w:w="0" w:type="auto"/>
            <w:vAlign w:val="center"/>
            <w:hideMark/>
          </w:tcPr>
          <w:p w14:paraId="22277CDE" w14:textId="77777777" w:rsidR="004562C5" w:rsidRPr="003A23D0" w:rsidRDefault="004562C5" w:rsidP="000D49F3">
            <w:pPr>
              <w:keepNext/>
              <w:spacing w:before="200" w:after="80"/>
              <w:jc w:val="both"/>
              <w:rPr>
                <w:rFonts w:ascii="Times New Roman" w:hAnsi="Times New Roman" w:cs="Times New Roman"/>
                <w:color w:val="333333"/>
                <w:sz w:val="20"/>
                <w:szCs w:val="20"/>
              </w:rPr>
            </w:pPr>
            <w:r w:rsidRPr="003A23D0">
              <w:rPr>
                <w:rFonts w:ascii="Times New Roman" w:hAnsi="Times New Roman" w:cs="Times New Roman"/>
                <w:color w:val="333333"/>
                <w:sz w:val="20"/>
                <w:szCs w:val="20"/>
              </w:rPr>
              <w:t>-4</w:t>
            </w:r>
          </w:p>
        </w:tc>
      </w:tr>
    </w:tbl>
    <w:p w14:paraId="4BD01263"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Using -4 fat steps and assuming SNF = 8.5%, the rate is:</w:t>
      </w:r>
    </w:p>
    <w:p w14:paraId="085E45DF" w14:textId="77777777" w:rsidR="004562C5" w:rsidRPr="000D49F3" w:rsidRDefault="004562C5" w:rsidP="003A23D0">
      <w:pPr>
        <w:keepNext/>
        <w:spacing w:before="200" w:after="80"/>
        <w:rPr>
          <w:rFonts w:ascii="Times New Roman" w:hAnsi="Times New Roman" w:cs="Times New Roman"/>
          <w:color w:val="333333"/>
          <w:sz w:val="24"/>
          <w:szCs w:val="24"/>
        </w:rPr>
      </w:pPr>
      <w:r w:rsidRPr="000D49F3">
        <w:rPr>
          <w:rFonts w:ascii="Times New Roman" w:hAnsi="Times New Roman" w:cs="Times New Roman"/>
          <w:color w:val="333333"/>
          <w:sz w:val="24"/>
          <w:szCs w:val="24"/>
        </w:rPr>
        <w:t>[</w:t>
      </w:r>
      <w:r w:rsidRPr="000D49F3">
        <w:rPr>
          <w:rFonts w:ascii="Times New Roman" w:hAnsi="Times New Roman" w:cs="Times New Roman"/>
          <w:color w:val="333333"/>
          <w:sz w:val="24"/>
          <w:szCs w:val="24"/>
        </w:rPr>
        <w:br/>
        <w:t>30+(-4\times0.40)=₹28.40</w:t>
      </w:r>
      <w:r w:rsidRPr="000D49F3">
        <w:rPr>
          <w:rFonts w:ascii="Times New Roman" w:hAnsi="Times New Roman" w:cs="Times New Roman"/>
          <w:color w:val="333333"/>
          <w:sz w:val="24"/>
          <w:szCs w:val="24"/>
        </w:rPr>
        <w:br/>
        <w:t>]</w:t>
      </w:r>
    </w:p>
    <w:p w14:paraId="23AB30B0"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All three methods produce the same result for this negative whole-number step count.</w:t>
      </w:r>
    </w:p>
    <w:p w14:paraId="79779E0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Important difference:</w:t>
      </w:r>
    </w:p>
    <w:p w14:paraId="7CF5BD44"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 methods differ when the raw step value is not a whole number. For example, if the raw value is -3.5, round(-3.5) returns -4, int(-3.5) returns -3, and </w:t>
      </w:r>
      <w:proofErr w:type="spellStart"/>
      <w:r w:rsidRPr="000D49F3">
        <w:rPr>
          <w:rFonts w:ascii="Times New Roman" w:hAnsi="Times New Roman" w:cs="Times New Roman"/>
          <w:color w:val="333333"/>
          <w:sz w:val="24"/>
          <w:szCs w:val="24"/>
        </w:rPr>
        <w:t>math.floor</w:t>
      </w:r>
      <w:proofErr w:type="spellEnd"/>
      <w:r w:rsidRPr="000D49F3">
        <w:rPr>
          <w:rFonts w:ascii="Times New Roman" w:hAnsi="Times New Roman" w:cs="Times New Roman"/>
          <w:color w:val="333333"/>
          <w:sz w:val="24"/>
          <w:szCs w:val="24"/>
        </w:rPr>
        <w:t>(-3.5) returns -4.</w:t>
      </w:r>
    </w:p>
    <w:p w14:paraId="7A6AD45C"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Therefore, the correct method depends on the intended business rule. Since the calculator uses the nearest whole 0.1% step, round() is the most appropriate of these three methods, provided its rounding </w:t>
      </w:r>
      <w:proofErr w:type="spellStart"/>
      <w:r w:rsidRPr="000D49F3">
        <w:rPr>
          <w:rFonts w:ascii="Times New Roman" w:hAnsi="Times New Roman" w:cs="Times New Roman"/>
          <w:color w:val="333333"/>
          <w:sz w:val="24"/>
          <w:szCs w:val="24"/>
        </w:rPr>
        <w:t>behaviour</w:t>
      </w:r>
      <w:proofErr w:type="spellEnd"/>
      <w:r w:rsidRPr="000D49F3">
        <w:rPr>
          <w:rFonts w:ascii="Times New Roman" w:hAnsi="Times New Roman" w:cs="Times New Roman"/>
          <w:color w:val="333333"/>
          <w:sz w:val="24"/>
          <w:szCs w:val="24"/>
        </w:rPr>
        <w:t xml:space="preserve"> is understood.</w:t>
      </w:r>
    </w:p>
    <w:p w14:paraId="6F61B498"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b/>
          <w:bCs/>
          <w:color w:val="333333"/>
          <w:sz w:val="24"/>
          <w:szCs w:val="24"/>
        </w:rPr>
        <w:t>Time and space complexity:</w:t>
      </w:r>
    </w:p>
    <w:p w14:paraId="125A3012" w14:textId="77777777" w:rsidR="004562C5" w:rsidRPr="000D49F3" w:rsidRDefault="004562C5" w:rsidP="000D49F3">
      <w:pPr>
        <w:keepNext/>
        <w:spacing w:before="200" w:after="80"/>
        <w:jc w:val="both"/>
        <w:rPr>
          <w:rFonts w:ascii="Times New Roman" w:hAnsi="Times New Roman" w:cs="Times New Roman"/>
          <w:color w:val="333333"/>
          <w:sz w:val="24"/>
          <w:szCs w:val="24"/>
        </w:rPr>
      </w:pPr>
      <w:r w:rsidRPr="000D49F3">
        <w:rPr>
          <w:rFonts w:ascii="Times New Roman" w:hAnsi="Times New Roman" w:cs="Times New Roman"/>
          <w:color w:val="333333"/>
          <w:sz w:val="24"/>
          <w:szCs w:val="24"/>
        </w:rPr>
        <w:t xml:space="preserve">Each method performs a fixed number of arithmetic or conversion operations. Therefore, each takes </w:t>
      </w:r>
      <w:r w:rsidRPr="000D49F3">
        <w:rPr>
          <w:rFonts w:ascii="Times New Roman" w:hAnsi="Times New Roman" w:cs="Times New Roman"/>
          <w:b/>
          <w:bCs/>
          <w:color w:val="333333"/>
          <w:sz w:val="24"/>
          <w:szCs w:val="24"/>
        </w:rPr>
        <w:t>O(1) time and O(1) additional space</w:t>
      </w:r>
      <w:r w:rsidRPr="000D49F3">
        <w:rPr>
          <w:rFonts w:ascii="Times New Roman" w:hAnsi="Times New Roman" w:cs="Times New Roman"/>
          <w:color w:val="333333"/>
          <w:sz w:val="24"/>
          <w:szCs w:val="24"/>
        </w:rPr>
        <w:t xml:space="preserve"> per calculation.</w:t>
      </w:r>
    </w:p>
    <w:p w14:paraId="4CBC7C58" w14:textId="69C10A7E"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3E328458" w14:textId="77777777" w:rsidTr="00440951">
        <w:trPr>
          <w:jc w:val="center"/>
        </w:trPr>
        <w:tc>
          <w:tcPr>
            <w:tcW w:w="9360" w:type="dxa"/>
          </w:tcPr>
          <w:p w14:paraId="75FB211E"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import math</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evaluate_expressions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 TASK 4: Rounding Functions &amp; Precedence ===")</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fat_diff_pos</w:t>
            </w:r>
            <w:proofErr w:type="spellEnd"/>
            <w:r w:rsidRPr="00537CD9">
              <w:rPr>
                <w:rFonts w:ascii="Times New Roman" w:hAnsi="Times New Roman" w:cs="Times New Roman"/>
                <w:color w:val="2C3E50"/>
              </w:rPr>
              <w:t xml:space="preserve"> = (4.2 - 3.5) / 0.1</w:t>
            </w:r>
            <w:r w:rsidRPr="00537CD9">
              <w:rPr>
                <w:rFonts w:ascii="Times New Roman" w:hAnsi="Times New Roman" w:cs="Times New Roman"/>
                <w:color w:val="2C3E50"/>
              </w:rPr>
              <w:br/>
              <w:t xml:space="preserve">    print("Fat 4.2% relative step (0.7 / 0.1 = 7.0):")</w:t>
            </w:r>
            <w:r w:rsidRPr="00537CD9">
              <w:rPr>
                <w:rFonts w:ascii="Times New Roman" w:hAnsi="Times New Roman" w:cs="Times New Roman"/>
                <w:color w:val="2C3E50"/>
              </w:rPr>
              <w:br/>
              <w:t xml:space="preserve">    print("round()    :", round(</w:t>
            </w:r>
            <w:proofErr w:type="spellStart"/>
            <w:r w:rsidRPr="00537CD9">
              <w:rPr>
                <w:rFonts w:ascii="Times New Roman" w:hAnsi="Times New Roman" w:cs="Times New Roman"/>
                <w:color w:val="2C3E50"/>
              </w:rPr>
              <w:t>fat_diff_pos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print("int()      :", int(</w:t>
            </w:r>
            <w:proofErr w:type="spellStart"/>
            <w:r w:rsidRPr="00537CD9">
              <w:rPr>
                <w:rFonts w:ascii="Times New Roman" w:hAnsi="Times New Roman" w:cs="Times New Roman"/>
                <w:color w:val="2C3E50"/>
              </w:rPr>
              <w:t>fat_diff_pos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print("</w:t>
            </w:r>
            <w:proofErr w:type="spellStart"/>
            <w:r w:rsidRPr="00537CD9">
              <w:rPr>
                <w:rFonts w:ascii="Times New Roman" w:hAnsi="Times New Roman" w:cs="Times New Roman"/>
                <w:color w:val="2C3E50"/>
              </w:rPr>
              <w:t>math.floor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math.floor</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fat_diff_pos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fat_diff_neg</w:t>
            </w:r>
            <w:proofErr w:type="spellEnd"/>
            <w:r w:rsidRPr="00537CD9">
              <w:rPr>
                <w:rFonts w:ascii="Times New Roman" w:hAnsi="Times New Roman" w:cs="Times New Roman"/>
                <w:color w:val="2C3E50"/>
              </w:rPr>
              <w:t xml:space="preserve"> = (3.1 - 3.5) / 0.1</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nFat</w:t>
            </w:r>
            <w:proofErr w:type="spellEnd"/>
            <w:r w:rsidRPr="00537CD9">
              <w:rPr>
                <w:rFonts w:ascii="Times New Roman" w:hAnsi="Times New Roman" w:cs="Times New Roman"/>
                <w:color w:val="2C3E50"/>
              </w:rPr>
              <w:t xml:space="preserve"> 3.1% relative step (-0.4 / 0.1 = -4.0):")</w:t>
            </w:r>
            <w:r w:rsidRPr="00537CD9">
              <w:rPr>
                <w:rFonts w:ascii="Times New Roman" w:hAnsi="Times New Roman" w:cs="Times New Roman"/>
                <w:color w:val="2C3E50"/>
              </w:rPr>
              <w:br/>
              <w:t xml:space="preserve">    print("round()    :", round(</w:t>
            </w:r>
            <w:proofErr w:type="spellStart"/>
            <w:r w:rsidRPr="00537CD9">
              <w:rPr>
                <w:rFonts w:ascii="Times New Roman" w:hAnsi="Times New Roman" w:cs="Times New Roman"/>
                <w:color w:val="2C3E50"/>
              </w:rPr>
              <w:t>fat_diff_neg</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print("int()      :", int(</w:t>
            </w:r>
            <w:proofErr w:type="spellStart"/>
            <w:r w:rsidRPr="00537CD9">
              <w:rPr>
                <w:rFonts w:ascii="Times New Roman" w:hAnsi="Times New Roman" w:cs="Times New Roman"/>
                <w:color w:val="2C3E50"/>
              </w:rPr>
              <w:t>fat_diff_neg</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math.floor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math.floor</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fat_diff_neg</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nPrecedence</w:t>
            </w:r>
            <w:proofErr w:type="spellEnd"/>
            <w:r w:rsidRPr="00537CD9">
              <w:rPr>
                <w:rFonts w:ascii="Times New Roman" w:hAnsi="Times New Roman" w:cs="Times New Roman"/>
                <w:color w:val="2C3E50"/>
              </w:rPr>
              <w:t xml:space="preserve"> Demonstration:")</w:t>
            </w:r>
            <w:r w:rsidRPr="00537CD9">
              <w:rPr>
                <w:rFonts w:ascii="Times New Roman" w:hAnsi="Times New Roman" w:cs="Times New Roman"/>
                <w:color w:val="2C3E50"/>
              </w:rPr>
              <w:br/>
              <w:t xml:space="preserve">    print("-2 ** 2   =", -2 ** 2)</w:t>
            </w:r>
            <w:r w:rsidRPr="00537CD9">
              <w:rPr>
                <w:rFonts w:ascii="Times New Roman" w:hAnsi="Times New Roman" w:cs="Times New Roman"/>
                <w:color w:val="2C3E50"/>
              </w:rPr>
              <w:br/>
              <w:t xml:space="preserve">    print("(-2) ** 2 =", (-2) **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evaluate_expressions</w:t>
            </w:r>
            <w:proofErr w:type="spellEnd"/>
            <w:r w:rsidRPr="00537CD9">
              <w:rPr>
                <w:rFonts w:ascii="Times New Roman" w:hAnsi="Times New Roman" w:cs="Times New Roman"/>
                <w:color w:val="2C3E50"/>
              </w:rPr>
              <w:t>()</w:t>
            </w:r>
          </w:p>
        </w:tc>
      </w:tr>
    </w:tbl>
    <w:p w14:paraId="6CC18F21" w14:textId="247BD9C3"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582FB820" w14:textId="18B11F89" w:rsidR="007D5D3B" w:rsidRDefault="007D5D3B">
      <w:pPr>
        <w:keepNext/>
        <w:spacing w:before="200" w:after="80"/>
      </w:pPr>
      <w:r w:rsidRPr="007D5D3B">
        <w:rPr>
          <w:noProof/>
        </w:rPr>
        <w:drawing>
          <wp:inline distT="0" distB="0" distL="0" distR="0" wp14:anchorId="5E138596" wp14:editId="4B8E19C5">
            <wp:extent cx="5943600" cy="2590800"/>
            <wp:effectExtent l="0" t="0" r="0" b="0"/>
            <wp:docPr id="140600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2420" name=""/>
                    <pic:cNvPicPr/>
                  </pic:nvPicPr>
                  <pic:blipFill>
                    <a:blip r:embed="rId10"/>
                    <a:stretch>
                      <a:fillRect/>
                    </a:stretch>
                  </pic:blipFill>
                  <pic:spPr>
                    <a:xfrm>
                      <a:off x="0" y="0"/>
                      <a:ext cx="5943600" cy="2590800"/>
                    </a:xfrm>
                    <a:prstGeom prst="rect">
                      <a:avLst/>
                    </a:prstGeom>
                  </pic:spPr>
                </pic:pic>
              </a:graphicData>
            </a:graphic>
          </wp:inline>
        </w:drawing>
      </w:r>
    </w:p>
    <w:p w14:paraId="589CD84D" w14:textId="77777777" w:rsidR="00560E59" w:rsidRDefault="003F4BA0">
      <w:pPr>
        <w:keepNext/>
        <w:spacing w:before="280" w:after="120"/>
      </w:pPr>
      <w:r>
        <w:rPr>
          <w:rFonts w:ascii="Arial" w:hAnsi="Arial"/>
          <w:b/>
          <w:color w:val="0B3C5D"/>
          <w:sz w:val="32"/>
        </w:rPr>
        <w:t>TASK 5 — Read Input and Convert Types</w:t>
      </w:r>
    </w:p>
    <w:p w14:paraId="3A98D43A"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1. Explain why input() returns a string.</w:t>
      </w:r>
    </w:p>
    <w:p w14:paraId="14127AA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 Python, the input() function reads the user's entry and returns it as a string (str), even when the user enters a number.</w:t>
      </w:r>
    </w:p>
    <w:p w14:paraId="23F9353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example:</w:t>
      </w:r>
    </w:p>
    <w:p w14:paraId="2A7C185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age = input("Enter age: ")</w:t>
      </w:r>
    </w:p>
    <w:p w14:paraId="75BE7767"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print(type(age))</w:t>
      </w:r>
    </w:p>
    <w:p w14:paraId="26F7944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If the user enters 20, the output is:</w:t>
      </w:r>
    </w:p>
    <w:p w14:paraId="0300CE0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&lt;class 'str'&gt;</w:t>
      </w:r>
    </w:p>
    <w:p w14:paraId="50ED832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input must be converted into the appropriate data type before performing numerical calculations. For example, int() converts suitable input into an integer, while float() converts suitable input into a floating-point number.</w:t>
      </w:r>
    </w:p>
    <w:p w14:paraId="42CDD62D"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2. Demonstrate converting input into integers and floating-point values using int() and float().</w:t>
      </w:r>
    </w:p>
    <w:p w14:paraId="6D9E46C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int() function converts a valid whole-number string into an integer. The float() function converts a valid numerical string into a floating-point number.</w:t>
      </w:r>
    </w:p>
    <w:p w14:paraId="6C0D1BC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4DEE73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quantity = int("10")</w:t>
      </w:r>
    </w:p>
    <w:p w14:paraId="5BDB8DBE" w14:textId="10342DB5"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fat = float("4.2")</w:t>
      </w:r>
    </w:p>
    <w:p w14:paraId="10D9929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print(quantity, type(quantity))</w:t>
      </w:r>
    </w:p>
    <w:p w14:paraId="05DA235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print(fat, type(fat))</w:t>
      </w:r>
    </w:p>
    <w:p w14:paraId="1C89C08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6BACD12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10 &lt;class 'int'&gt;</w:t>
      </w:r>
    </w:p>
    <w:p w14:paraId="5FE1205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4.2 &lt;class 'float'&gt;</w:t>
      </w:r>
    </w:p>
    <w:p w14:paraId="5AA2424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Integer conversion is suitable for values that must be whole numbers, such as a count of records. Floating-point conversion can represent quantities and percentages containing decimal places.</w:t>
      </w:r>
    </w:p>
    <w:p w14:paraId="1DD4AE9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Invalid strings cannot be converted directly. For example, int("8.5") raises a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xml:space="preserve"> because "8.5" is not a valid integer string.</w:t>
      </w:r>
    </w:p>
    <w:p w14:paraId="033B0E82"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3. Handle invalid inputs such as "8,5" and "eight".</w:t>
      </w:r>
    </w:p>
    <w:p w14:paraId="0BA84C6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strings "8,5" and "eight" cannot be converted directly into Python floating-point numbers using float().</w:t>
      </w:r>
    </w:p>
    <w:p w14:paraId="528891B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6DA59449" w14:textId="05C64BB1"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values = ["8,5", "eight"]</w:t>
      </w:r>
    </w:p>
    <w:p w14:paraId="043693E8"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value in values:</w:t>
      </w:r>
    </w:p>
    <w:p w14:paraId="3CD4E7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4EC5BAE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number = float(value)</w:t>
      </w:r>
    </w:p>
    <w:p w14:paraId="129F7C4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print(number)</w:t>
      </w:r>
    </w:p>
    <w:p w14:paraId="0B701D5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67217E9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print("Invalid numerical input:", value)</w:t>
      </w:r>
    </w:p>
    <w:p w14:paraId="0B037D9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1FF4FB6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Invalid numerical input: 8,5</w:t>
      </w:r>
    </w:p>
    <w:p w14:paraId="145E064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Invalid numerical input: eight</w:t>
      </w:r>
    </w:p>
    <w:p w14:paraId="7622789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The string "8,5" uses a comma as a decimal separator, whereas Python's standard float() conversion expects a decimal point, as in "8.5". The string "eight" contains words rather than a numerical representation.</w:t>
      </w:r>
    </w:p>
    <w:p w14:paraId="2378898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The program should display an error message and request valid input instead of terminating unexpectedly.</w:t>
      </w:r>
    </w:p>
    <w:p w14:paraId="623FD521"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4. Explain how to validate input before or during conversion.</w:t>
      </w:r>
    </w:p>
    <w:p w14:paraId="45E046D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Input can be validated before conversion by checking whether the entered value follows the expected format. For example, a program can check whether a string is empty before attempting conversion.</w:t>
      </w:r>
    </w:p>
    <w:p w14:paraId="480A05D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However, string methods such as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are limited. For example, "8.5".isdigit() returns False, even though "8.5" is a valid floating-point number.</w:t>
      </w:r>
    </w:p>
    <w:p w14:paraId="438DCB6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Another approach is to convert the value inside a try/except block and then check its permitted range.</w:t>
      </w:r>
    </w:p>
    <w:p w14:paraId="31C0721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example:</w:t>
      </w:r>
    </w:p>
    <w:p w14:paraId="3EE620D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try:</w:t>
      </w:r>
    </w:p>
    <w:p w14:paraId="32681E8C" w14:textId="5C6DB27F"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 float(input("Enter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w:t>
      </w:r>
    </w:p>
    <w:p w14:paraId="5F68AB1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if </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&lt; 0:</w:t>
      </w:r>
    </w:p>
    <w:p w14:paraId="4D7951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w:t>
      </w:r>
      <w:proofErr w:type="spellStart"/>
      <w:r w:rsidRPr="002247B0">
        <w:rPr>
          <w:rFonts w:ascii="Times New Roman" w:hAnsi="Times New Roman" w:cs="Times New Roman"/>
          <w:color w:val="333333"/>
          <w:sz w:val="24"/>
          <w:szCs w:val="24"/>
        </w:rPr>
        <w:t>Litres</w:t>
      </w:r>
      <w:proofErr w:type="spellEnd"/>
      <w:r w:rsidRPr="002247B0">
        <w:rPr>
          <w:rFonts w:ascii="Times New Roman" w:hAnsi="Times New Roman" w:cs="Times New Roman"/>
          <w:color w:val="333333"/>
          <w:sz w:val="24"/>
          <w:szCs w:val="24"/>
        </w:rPr>
        <w:t xml:space="preserve"> cannot be negative.")</w:t>
      </w:r>
    </w:p>
    <w:p w14:paraId="423C412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else:</w:t>
      </w:r>
    </w:p>
    <w:p w14:paraId="3D23C315" w14:textId="22D0E914"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w:t>
      </w:r>
      <w:proofErr w:type="spellStart"/>
      <w:r w:rsidRPr="002247B0">
        <w:rPr>
          <w:rFonts w:ascii="Times New Roman" w:hAnsi="Times New Roman" w:cs="Times New Roman"/>
          <w:color w:val="333333"/>
          <w:sz w:val="24"/>
          <w:szCs w:val="24"/>
        </w:rPr>
        <w:t>f"Litres</w:t>
      </w:r>
      <w:proofErr w:type="spellEnd"/>
      <w:r w:rsidRPr="002247B0">
        <w:rPr>
          <w:rFonts w:ascii="Times New Roman" w:hAnsi="Times New Roman" w:cs="Times New Roman"/>
          <w:color w:val="333333"/>
          <w:sz w:val="24"/>
          <w:szCs w:val="24"/>
        </w:rPr>
        <w:t>: {litres:.2f}")</w:t>
      </w:r>
    </w:p>
    <w:p w14:paraId="1FFFE42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36E1939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print("Please enter a valid number.")</w:t>
      </w:r>
    </w:p>
    <w:p w14:paraId="06E83B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method checks both numerical validity and the business rule that milk quantity cannot be negative.</w:t>
      </w:r>
    </w:p>
    <w:p w14:paraId="162F810E"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 xml:space="preserve">5. Use try and except </w:t>
      </w:r>
      <w:proofErr w:type="spellStart"/>
      <w:r w:rsidRPr="002247B0">
        <w:rPr>
          <w:rFonts w:ascii="Times New Roman" w:hAnsi="Times New Roman" w:cs="Times New Roman"/>
          <w:b/>
          <w:bCs/>
          <w:color w:val="333333"/>
          <w:sz w:val="24"/>
          <w:szCs w:val="24"/>
        </w:rPr>
        <w:t>ValueError</w:t>
      </w:r>
      <w:proofErr w:type="spellEnd"/>
      <w:r w:rsidRPr="002247B0">
        <w:rPr>
          <w:rFonts w:ascii="Times New Roman" w:hAnsi="Times New Roman" w:cs="Times New Roman"/>
          <w:b/>
          <w:bCs/>
          <w:color w:val="333333"/>
          <w:sz w:val="24"/>
          <w:szCs w:val="24"/>
        </w:rPr>
        <w:t xml:space="preserve"> to handle invalid numerical input.</w:t>
      </w:r>
    </w:p>
    <w:p w14:paraId="3776A33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A try block contains the conversion that may fail. If the input cannot be converted, Python raises a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which can be handled by the except block.</w:t>
      </w:r>
    </w:p>
    <w:p w14:paraId="5D5F75F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323DD63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 xml:space="preserve">def </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w:t>
      </w:r>
    </w:p>
    <w:p w14:paraId="09506A2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6D062AE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value = float(</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w:t>
      </w:r>
    </w:p>
    <w:p w14:paraId="20A8784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return </w:t>
      </w:r>
      <w:proofErr w:type="spellStart"/>
      <w:r w:rsidRPr="002247B0">
        <w:rPr>
          <w:rFonts w:ascii="Times New Roman" w:hAnsi="Times New Roman" w:cs="Times New Roman"/>
          <w:color w:val="333333"/>
          <w:sz w:val="24"/>
          <w:szCs w:val="24"/>
        </w:rPr>
        <w:t>f"Successfully</w:t>
      </w:r>
      <w:proofErr w:type="spellEnd"/>
      <w:r w:rsidRPr="002247B0">
        <w:rPr>
          <w:rFonts w:ascii="Times New Roman" w:hAnsi="Times New Roman" w:cs="Times New Roman"/>
          <w:color w:val="333333"/>
          <w:sz w:val="24"/>
          <w:szCs w:val="24"/>
        </w:rPr>
        <w:t xml:space="preserve"> parsed float: {value:.2f}"</w:t>
      </w:r>
    </w:p>
    <w:p w14:paraId="7A1ACA4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293B0510" w14:textId="343AEFFD"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return </w:t>
      </w:r>
      <w:proofErr w:type="spellStart"/>
      <w:r w:rsidRPr="002247B0">
        <w:rPr>
          <w:rFonts w:ascii="Times New Roman" w:hAnsi="Times New Roman" w:cs="Times New Roman"/>
          <w:color w:val="333333"/>
          <w:sz w:val="24"/>
          <w:szCs w:val="24"/>
        </w:rPr>
        <w:t>f"ValueError</w:t>
      </w:r>
      <w:proofErr w:type="spellEnd"/>
      <w:r w:rsidRPr="002247B0">
        <w:rPr>
          <w:rFonts w:ascii="Times New Roman" w:hAnsi="Times New Roman" w:cs="Times New Roman"/>
          <w:color w:val="333333"/>
          <w:sz w:val="24"/>
          <w:szCs w:val="24"/>
        </w:rPr>
        <w:t>: '{</w:t>
      </w:r>
      <w:proofErr w:type="spellStart"/>
      <w:r w:rsidRPr="002247B0">
        <w:rPr>
          <w:rFonts w:ascii="Times New Roman" w:hAnsi="Times New Roman" w:cs="Times New Roman"/>
          <w:color w:val="333333"/>
          <w:sz w:val="24"/>
          <w:szCs w:val="24"/>
        </w:rPr>
        <w:t>input_val</w:t>
      </w:r>
      <w:proofErr w:type="spellEnd"/>
      <w:r w:rsidRPr="002247B0">
        <w:rPr>
          <w:rFonts w:ascii="Times New Roman" w:hAnsi="Times New Roman" w:cs="Times New Roman"/>
          <w:color w:val="333333"/>
          <w:sz w:val="24"/>
          <w:szCs w:val="24"/>
        </w:rPr>
        <w:t>}' cannot be converted to float."</w:t>
      </w:r>
    </w:p>
    <w:p w14:paraId="583E0BDB"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("15.5"))</w:t>
      </w:r>
    </w:p>
    <w:p w14:paraId="5F59B09D"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parse_input</w:t>
      </w:r>
      <w:proofErr w:type="spellEnd"/>
      <w:r w:rsidRPr="002247B0">
        <w:rPr>
          <w:rFonts w:ascii="Times New Roman" w:hAnsi="Times New Roman" w:cs="Times New Roman"/>
          <w:color w:val="333333"/>
          <w:sz w:val="24"/>
          <w:szCs w:val="24"/>
        </w:rPr>
        <w:t>("</w:t>
      </w:r>
      <w:proofErr w:type="spellStart"/>
      <w:r w:rsidRPr="002247B0">
        <w:rPr>
          <w:rFonts w:ascii="Times New Roman" w:hAnsi="Times New Roman" w:cs="Times New Roman"/>
          <w:color w:val="333333"/>
          <w:sz w:val="24"/>
          <w:szCs w:val="24"/>
        </w:rPr>
        <w:t>abc</w:t>
      </w:r>
      <w:proofErr w:type="spellEnd"/>
      <w:r w:rsidRPr="002247B0">
        <w:rPr>
          <w:rFonts w:ascii="Times New Roman" w:hAnsi="Times New Roman" w:cs="Times New Roman"/>
          <w:color w:val="333333"/>
          <w:sz w:val="24"/>
          <w:szCs w:val="24"/>
        </w:rPr>
        <w:t>"))</w:t>
      </w:r>
    </w:p>
    <w:p w14:paraId="0ED971FF"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46F6F9E2"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Successfully parsed float: 15.50</w:t>
      </w:r>
    </w:p>
    <w:p w14:paraId="0BDD406D" w14:textId="77777777" w:rsidR="002247B0" w:rsidRPr="002247B0" w:rsidRDefault="002247B0" w:rsidP="002247B0">
      <w:pPr>
        <w:keepNext/>
        <w:spacing w:before="200" w:after="80"/>
        <w:jc w:val="both"/>
        <w:rPr>
          <w:rFonts w:ascii="Times New Roman" w:hAnsi="Times New Roman" w:cs="Times New Roman"/>
          <w:color w:val="333333"/>
          <w:sz w:val="24"/>
          <w:szCs w:val="24"/>
        </w:rPr>
      </w:pP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w:t>
      </w:r>
      <w:proofErr w:type="spellStart"/>
      <w:r w:rsidRPr="002247B0">
        <w:rPr>
          <w:rFonts w:ascii="Times New Roman" w:hAnsi="Times New Roman" w:cs="Times New Roman"/>
          <w:color w:val="333333"/>
          <w:sz w:val="24"/>
          <w:szCs w:val="24"/>
        </w:rPr>
        <w:t>abc</w:t>
      </w:r>
      <w:proofErr w:type="spellEnd"/>
      <w:r w:rsidRPr="002247B0">
        <w:rPr>
          <w:rFonts w:ascii="Times New Roman" w:hAnsi="Times New Roman" w:cs="Times New Roman"/>
          <w:color w:val="333333"/>
          <w:sz w:val="24"/>
          <w:szCs w:val="24"/>
        </w:rPr>
        <w:t>' cannot be converted to float.</w:t>
      </w:r>
    </w:p>
    <w:p w14:paraId="41FD499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Exception handling prevents invalid numerical input from terminating the program unexpectedly. The function returns an appropriate message for both valid and invalid entries.</w:t>
      </w:r>
    </w:p>
    <w:p w14:paraId="2CFD4EAC"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t>6. Format the output neatly using f-strings, including width and precision.</w:t>
      </w:r>
    </w:p>
    <w:p w14:paraId="0CBFD908"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An f-string allows variables and expressions to be inserted directly into a string. Formatting options control the width and number of decimal places displayed.</w:t>
      </w:r>
    </w:p>
    <w:p w14:paraId="36F5B26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6F3863F0" w14:textId="3D6D5130"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amount = 283.9</w:t>
      </w:r>
    </w:p>
    <w:p w14:paraId="615EDC2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f"Payment</w:t>
      </w:r>
      <w:proofErr w:type="spellEnd"/>
      <w:r w:rsidRPr="002247B0">
        <w:rPr>
          <w:rFonts w:ascii="Times New Roman" w:hAnsi="Times New Roman" w:cs="Times New Roman"/>
          <w:color w:val="333333"/>
          <w:sz w:val="24"/>
          <w:szCs w:val="24"/>
        </w:rPr>
        <w:t>: ₹{amount:.2f}")</w:t>
      </w:r>
    </w:p>
    <w:p w14:paraId="0F31C36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print(</w:t>
      </w:r>
      <w:proofErr w:type="spellStart"/>
      <w:r w:rsidRPr="002247B0">
        <w:rPr>
          <w:rFonts w:ascii="Times New Roman" w:hAnsi="Times New Roman" w:cs="Times New Roman"/>
          <w:color w:val="333333"/>
          <w:sz w:val="24"/>
          <w:szCs w:val="24"/>
        </w:rPr>
        <w:t>f"Payment</w:t>
      </w:r>
      <w:proofErr w:type="spellEnd"/>
      <w:r w:rsidRPr="002247B0">
        <w:rPr>
          <w:rFonts w:ascii="Times New Roman" w:hAnsi="Times New Roman" w:cs="Times New Roman"/>
          <w:color w:val="333333"/>
          <w:sz w:val="24"/>
          <w:szCs w:val="24"/>
        </w:rPr>
        <w:t>: ₹{amount:10.2f}")</w:t>
      </w:r>
    </w:p>
    <w:p w14:paraId="032309F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7241E247"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Payment: ₹283.90</w:t>
      </w:r>
    </w:p>
    <w:p w14:paraId="6492BBAC" w14:textId="753F8726"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Payment: ₹283.90</w:t>
      </w:r>
    </w:p>
    <w:p w14:paraId="6C36AC6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In {amount:.2f}, .2f displays the value to two decimal places. In {amount:10.2f}, the number occupies a minimum width of ten characters and is right-aligned by default.</w:t>
      </w:r>
    </w:p>
    <w:p w14:paraId="088082A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formatting is useful for displaying milk rates and payment amounts clearly and consistently.</w:t>
      </w:r>
    </w:p>
    <w:p w14:paraId="4520D9C5" w14:textId="77777777" w:rsidR="002247B0" w:rsidRPr="002247B0" w:rsidRDefault="002247B0" w:rsidP="002247B0">
      <w:pPr>
        <w:keepNext/>
        <w:spacing w:before="200" w:after="80"/>
        <w:jc w:val="both"/>
        <w:rPr>
          <w:rFonts w:ascii="Times New Roman" w:hAnsi="Times New Roman" w:cs="Times New Roman"/>
          <w:b/>
          <w:bCs/>
          <w:color w:val="333333"/>
          <w:sz w:val="24"/>
          <w:szCs w:val="24"/>
        </w:rPr>
      </w:pPr>
      <w:r w:rsidRPr="002247B0">
        <w:rPr>
          <w:rFonts w:ascii="Times New Roman" w:hAnsi="Times New Roman" w:cs="Times New Roman"/>
          <w:b/>
          <w:bCs/>
          <w:color w:val="333333"/>
          <w:sz w:val="24"/>
          <w:szCs w:val="24"/>
        </w:rPr>
        <w:lastRenderedPageBreak/>
        <w:t>7. Additional Question — Alternative Design and Complexity</w:t>
      </w:r>
    </w:p>
    <w:p w14:paraId="184F2EA4"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Question:</w:t>
      </w:r>
      <w:r w:rsidRPr="002247B0">
        <w:rPr>
          <w:rFonts w:ascii="Times New Roman" w:hAnsi="Times New Roman" w:cs="Times New Roman"/>
          <w:color w:val="333333"/>
          <w:sz w:val="24"/>
          <w:szCs w:val="24"/>
        </w:rPr>
        <w:t xml:space="preserve"> Compare validating input with string methods before conversion against converting the input inside a try/except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 xml:space="preserve"> block. Explain how each approach handles "8,5", " 8.5 " and "eight", and compare their time complexity per entry.</w:t>
      </w:r>
    </w:p>
    <w:p w14:paraId="30BCF56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Answer:</w:t>
      </w:r>
    </w:p>
    <w:p w14:paraId="5C1FA0F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Method 1: Validate using string methods before conversion</w:t>
      </w:r>
    </w:p>
    <w:p w14:paraId="446E620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String methods such as strip(),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and replace() can be used to inspect or prepare input before conversion.</w:t>
      </w:r>
    </w:p>
    <w:p w14:paraId="59B32831"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For example, strip() removes leading and trailing whitespace. However, </w:t>
      </w:r>
      <w:proofErr w:type="spellStart"/>
      <w:r w:rsidRPr="002247B0">
        <w:rPr>
          <w:rFonts w:ascii="Times New Roman" w:hAnsi="Times New Roman" w:cs="Times New Roman"/>
          <w:color w:val="333333"/>
          <w:sz w:val="24"/>
          <w:szCs w:val="24"/>
        </w:rPr>
        <w:t>isdigit</w:t>
      </w:r>
      <w:proofErr w:type="spellEnd"/>
      <w:r w:rsidRPr="002247B0">
        <w:rPr>
          <w:rFonts w:ascii="Times New Roman" w:hAnsi="Times New Roman" w:cs="Times New Roman"/>
          <w:color w:val="333333"/>
          <w:sz w:val="24"/>
          <w:szCs w:val="24"/>
        </w:rPr>
        <w:t>() does not accept decimal points or negative signs, so it is not sufficient by itself to validate general numerical input.</w:t>
      </w:r>
    </w:p>
    <w:p w14:paraId="4919B97D"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"8,5": float("8,5") fails because the input uses a comma as the decimal separator.</w:t>
      </w:r>
    </w:p>
    <w:p w14:paraId="7AEDDA81"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8.5 ": The whitespace can be removed using strip(), producing "8.5", which can be converted successfully.</w:t>
      </w:r>
    </w:p>
    <w:p w14:paraId="11E48EDC" w14:textId="77777777" w:rsidR="002247B0" w:rsidRPr="002247B0" w:rsidRDefault="002247B0" w:rsidP="002247B0">
      <w:pPr>
        <w:keepNext/>
        <w:numPr>
          <w:ilvl w:val="0"/>
          <w:numId w:val="18"/>
        </w:numPr>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"eight": String checks can identify that this is not a standard numerical representation.</w:t>
      </w:r>
    </w:p>
    <w:p w14:paraId="08495B7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b/>
          <w:bCs/>
          <w:color w:val="333333"/>
          <w:sz w:val="24"/>
          <w:szCs w:val="24"/>
        </w:rPr>
        <w:t xml:space="preserve">Method 2: Convert inside a try/except </w:t>
      </w:r>
      <w:proofErr w:type="spellStart"/>
      <w:r w:rsidRPr="002247B0">
        <w:rPr>
          <w:rFonts w:ascii="Times New Roman" w:hAnsi="Times New Roman" w:cs="Times New Roman"/>
          <w:b/>
          <w:bCs/>
          <w:color w:val="333333"/>
          <w:sz w:val="24"/>
          <w:szCs w:val="24"/>
        </w:rPr>
        <w:t>ValueError</w:t>
      </w:r>
      <w:proofErr w:type="spellEnd"/>
      <w:r w:rsidRPr="002247B0">
        <w:rPr>
          <w:rFonts w:ascii="Times New Roman" w:hAnsi="Times New Roman" w:cs="Times New Roman"/>
          <w:b/>
          <w:bCs/>
          <w:color w:val="333333"/>
          <w:sz w:val="24"/>
          <w:szCs w:val="24"/>
        </w:rPr>
        <w:t xml:space="preserve"> block</w:t>
      </w:r>
    </w:p>
    <w:p w14:paraId="01470AB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This approach attempts the conversion directly and handles invalid values using exception handling.</w:t>
      </w:r>
    </w:p>
    <w:p w14:paraId="1D7325EA"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Example:</w:t>
      </w:r>
    </w:p>
    <w:p w14:paraId="4FD78CE2" w14:textId="68269061"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values = ["8,5", " 8.5 ", "eight"]</w:t>
      </w:r>
    </w:p>
    <w:p w14:paraId="1B44981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for value in values:</w:t>
      </w:r>
    </w:p>
    <w:p w14:paraId="318A6F1C"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try:</w:t>
      </w:r>
    </w:p>
    <w:p w14:paraId="26D5621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number = float(value)</w:t>
      </w:r>
    </w:p>
    <w:p w14:paraId="6320A275"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print(f"{</w:t>
      </w:r>
      <w:proofErr w:type="spellStart"/>
      <w:r w:rsidRPr="002247B0">
        <w:rPr>
          <w:rFonts w:ascii="Times New Roman" w:hAnsi="Times New Roman" w:cs="Times New Roman"/>
          <w:color w:val="333333"/>
          <w:sz w:val="24"/>
          <w:szCs w:val="24"/>
        </w:rPr>
        <w:t>value!r</w:t>
      </w:r>
      <w:proofErr w:type="spellEnd"/>
      <w:r w:rsidRPr="002247B0">
        <w:rPr>
          <w:rFonts w:ascii="Times New Roman" w:hAnsi="Times New Roman" w:cs="Times New Roman"/>
          <w:color w:val="333333"/>
          <w:sz w:val="24"/>
          <w:szCs w:val="24"/>
        </w:rPr>
        <w:t>} -&gt; {number:.2f}")</w:t>
      </w:r>
    </w:p>
    <w:p w14:paraId="760552BE"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except </w:t>
      </w:r>
      <w:proofErr w:type="spellStart"/>
      <w:r w:rsidRPr="002247B0">
        <w:rPr>
          <w:rFonts w:ascii="Times New Roman" w:hAnsi="Times New Roman" w:cs="Times New Roman"/>
          <w:color w:val="333333"/>
          <w:sz w:val="24"/>
          <w:szCs w:val="24"/>
        </w:rPr>
        <w:t>ValueError</w:t>
      </w:r>
      <w:proofErr w:type="spellEnd"/>
      <w:r w:rsidRPr="002247B0">
        <w:rPr>
          <w:rFonts w:ascii="Times New Roman" w:hAnsi="Times New Roman" w:cs="Times New Roman"/>
          <w:color w:val="333333"/>
          <w:sz w:val="24"/>
          <w:szCs w:val="24"/>
        </w:rPr>
        <w:t>:</w:t>
      </w:r>
    </w:p>
    <w:p w14:paraId="454446F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 xml:space="preserve">        print(f"{</w:t>
      </w:r>
      <w:proofErr w:type="spellStart"/>
      <w:r w:rsidRPr="002247B0">
        <w:rPr>
          <w:rFonts w:ascii="Times New Roman" w:hAnsi="Times New Roman" w:cs="Times New Roman"/>
          <w:color w:val="333333"/>
          <w:sz w:val="24"/>
          <w:szCs w:val="24"/>
        </w:rPr>
        <w:t>value!r</w:t>
      </w:r>
      <w:proofErr w:type="spellEnd"/>
      <w:r w:rsidRPr="002247B0">
        <w:rPr>
          <w:rFonts w:ascii="Times New Roman" w:hAnsi="Times New Roman" w:cs="Times New Roman"/>
          <w:color w:val="333333"/>
          <w:sz w:val="24"/>
          <w:szCs w:val="24"/>
        </w:rPr>
        <w:t>} -&gt; Invalid input")</w:t>
      </w:r>
    </w:p>
    <w:p w14:paraId="67639359"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Output:</w:t>
      </w:r>
    </w:p>
    <w:p w14:paraId="7218B5D0"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'8,5' -&gt; Invalid input</w:t>
      </w:r>
    </w:p>
    <w:p w14:paraId="3903EFC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lastRenderedPageBreak/>
        <w:t>' 8.5 ' -&gt; 8.50</w:t>
      </w:r>
    </w:p>
    <w:p w14:paraId="6711E7C6"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'eight' -&gt; Invalid input</w:t>
      </w:r>
    </w:p>
    <w:p w14:paraId="34F59243" w14:textId="77777777" w:rsidR="002247B0" w:rsidRPr="002247B0" w:rsidRDefault="002247B0" w:rsidP="002247B0">
      <w:pPr>
        <w:keepNext/>
        <w:spacing w:before="200" w:after="80"/>
        <w:jc w:val="both"/>
        <w:rPr>
          <w:rFonts w:ascii="Times New Roman" w:hAnsi="Times New Roman" w:cs="Times New Roman"/>
          <w:color w:val="333333"/>
          <w:sz w:val="24"/>
          <w:szCs w:val="24"/>
        </w:rPr>
      </w:pPr>
      <w:r w:rsidRPr="002247B0">
        <w:rPr>
          <w:rFonts w:ascii="Times New Roman" w:hAnsi="Times New Roman" w:cs="Times New Roman"/>
          <w:color w:val="333333"/>
          <w:sz w:val="24"/>
          <w:szCs w:val="24"/>
        </w:rPr>
        <w:t>Python's float() accepts leading and trailing whitespace, so " 8.5 " converts successfully without explicitly calling strip().</w:t>
      </w:r>
    </w:p>
    <w:p w14:paraId="1B7C6807" w14:textId="2130AF86"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rsidRPr="00537CD9" w14:paraId="7E7DBF6F" w14:textId="77777777" w:rsidTr="00924984">
        <w:trPr>
          <w:jc w:val="center"/>
        </w:trPr>
        <w:tc>
          <w:tcPr>
            <w:tcW w:w="9360" w:type="dxa"/>
          </w:tcPr>
          <w:p w14:paraId="0F34BDC4"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parse_and_format_input</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w:t>
            </w:r>
          </w:p>
          <w:p w14:paraId="7560C5F1"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try:</w:t>
            </w:r>
          </w:p>
          <w:p w14:paraId="1C96A22B"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val</w:t>
            </w:r>
            <w:proofErr w:type="spellEnd"/>
            <w:r w:rsidRPr="00537CD9">
              <w:rPr>
                <w:rFonts w:ascii="Times New Roman" w:hAnsi="Times New Roman" w:cs="Times New Roman"/>
                <w:color w:val="2C3E50"/>
              </w:rPr>
              <w:t xml:space="preserve"> = float(</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w:t>
            </w:r>
          </w:p>
          <w:p w14:paraId="59D80996"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w:t>
            </w:r>
            <w:proofErr w:type="spellStart"/>
            <w:r w:rsidRPr="00537CD9">
              <w:rPr>
                <w:rFonts w:ascii="Times New Roman" w:hAnsi="Times New Roman" w:cs="Times New Roman"/>
                <w:color w:val="2C3E50"/>
              </w:rPr>
              <w:t>f"Input</w:t>
            </w:r>
            <w:proofErr w:type="spellEnd"/>
            <w:r w:rsidRPr="00537CD9">
              <w:rPr>
                <w:rFonts w:ascii="Times New Roman" w:hAnsi="Times New Roman" w:cs="Times New Roman"/>
                <w:color w:val="2C3E50"/>
              </w:rPr>
              <w:t>: {</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 -&gt; Successfully parsed: {val:.2f}")</w:t>
            </w:r>
          </w:p>
          <w:p w14:paraId="4FF4A1A6"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except </w:t>
            </w:r>
            <w:proofErr w:type="spellStart"/>
            <w:r w:rsidRPr="00537CD9">
              <w:rPr>
                <w:rFonts w:ascii="Times New Roman" w:hAnsi="Times New Roman" w:cs="Times New Roman"/>
                <w:color w:val="2C3E50"/>
              </w:rPr>
              <w:t>ValueError</w:t>
            </w:r>
            <w:proofErr w:type="spellEnd"/>
            <w:r w:rsidRPr="00537CD9">
              <w:rPr>
                <w:rFonts w:ascii="Times New Roman" w:hAnsi="Times New Roman" w:cs="Times New Roman"/>
                <w:color w:val="2C3E50"/>
              </w:rPr>
              <w:t>:</w:t>
            </w:r>
          </w:p>
          <w:p w14:paraId="76EA3531"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w:t>
            </w:r>
            <w:proofErr w:type="spellStart"/>
            <w:r w:rsidRPr="00537CD9">
              <w:rPr>
                <w:rFonts w:ascii="Times New Roman" w:hAnsi="Times New Roman" w:cs="Times New Roman"/>
                <w:color w:val="2C3E50"/>
              </w:rPr>
              <w:t>f"Input</w:t>
            </w:r>
            <w:proofErr w:type="spellEnd"/>
            <w:r w:rsidRPr="00537CD9">
              <w:rPr>
                <w:rFonts w:ascii="Times New Roman" w:hAnsi="Times New Roman" w:cs="Times New Roman"/>
                <w:color w:val="2C3E50"/>
              </w:rPr>
              <w:t>: {</w:t>
            </w:r>
            <w:proofErr w:type="spellStart"/>
            <w:r w:rsidRPr="00537CD9">
              <w:rPr>
                <w:rFonts w:ascii="Times New Roman" w:hAnsi="Times New Roman" w:cs="Times New Roman"/>
                <w:color w:val="2C3E50"/>
              </w:rPr>
              <w:t>input_val</w:t>
            </w:r>
            <w:proofErr w:type="spellEnd"/>
            <w:r w:rsidRPr="00537CD9">
              <w:rPr>
                <w:rFonts w:ascii="Times New Roman" w:hAnsi="Times New Roman" w:cs="Times New Roman"/>
                <w:color w:val="2C3E50"/>
              </w:rPr>
              <w:t>} -&gt; Invalid input")</w:t>
            </w:r>
          </w:p>
          <w:p w14:paraId="12079B7B" w14:textId="77777777" w:rsidR="003C0C5B" w:rsidRPr="00537CD9" w:rsidRDefault="003C0C5B" w:rsidP="003C0C5B">
            <w:pPr>
              <w:spacing w:before="80" w:after="80" w:line="240" w:lineRule="auto"/>
              <w:rPr>
                <w:rFonts w:ascii="Times New Roman" w:hAnsi="Times New Roman" w:cs="Times New Roman"/>
                <w:color w:val="2C3E50"/>
              </w:rPr>
            </w:pPr>
          </w:p>
          <w:p w14:paraId="48E468C4"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test_inputs</w:t>
            </w:r>
            <w:proofErr w:type="spellEnd"/>
            <w:r w:rsidRPr="00537CD9">
              <w:rPr>
                <w:rFonts w:ascii="Times New Roman" w:hAnsi="Times New Roman" w:cs="Times New Roman"/>
                <w:color w:val="2C3E50"/>
              </w:rPr>
              <w:t>():</w:t>
            </w:r>
          </w:p>
          <w:p w14:paraId="7D94120C"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TASK 5: Input Conversion &amp; Exception Handling ===")</w:t>
            </w:r>
          </w:p>
          <w:p w14:paraId="34855750"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sample_inputs</w:t>
            </w:r>
            <w:proofErr w:type="spellEnd"/>
            <w:r w:rsidRPr="00537CD9">
              <w:rPr>
                <w:rFonts w:ascii="Times New Roman" w:hAnsi="Times New Roman" w:cs="Times New Roman"/>
                <w:color w:val="2C3E50"/>
              </w:rPr>
              <w:t xml:space="preserve"> = ["15.5", "4.2", "</w:t>
            </w:r>
            <w:proofErr w:type="spellStart"/>
            <w:r w:rsidRPr="00537CD9">
              <w:rPr>
                <w:rFonts w:ascii="Times New Roman" w:hAnsi="Times New Roman" w:cs="Times New Roman"/>
                <w:color w:val="2C3E50"/>
              </w:rPr>
              <w:t>abc</w:t>
            </w:r>
            <w:proofErr w:type="spellEnd"/>
            <w:r w:rsidRPr="00537CD9">
              <w:rPr>
                <w:rFonts w:ascii="Times New Roman" w:hAnsi="Times New Roman" w:cs="Times New Roman"/>
                <w:color w:val="2C3E50"/>
              </w:rPr>
              <w:t>", "8,5", "10.0"]</w:t>
            </w:r>
          </w:p>
          <w:p w14:paraId="7A7362C3"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for </w:t>
            </w:r>
            <w:proofErr w:type="spellStart"/>
            <w:r w:rsidRPr="00537CD9">
              <w:rPr>
                <w:rFonts w:ascii="Times New Roman" w:hAnsi="Times New Roman" w:cs="Times New Roman"/>
                <w:color w:val="2C3E50"/>
              </w:rPr>
              <w:t>inp</w:t>
            </w:r>
            <w:proofErr w:type="spellEnd"/>
            <w:r w:rsidRPr="00537CD9">
              <w:rPr>
                <w:rFonts w:ascii="Times New Roman" w:hAnsi="Times New Roman" w:cs="Times New Roman"/>
                <w:color w:val="2C3E50"/>
              </w:rPr>
              <w:t xml:space="preserve"> in </w:t>
            </w:r>
            <w:proofErr w:type="spellStart"/>
            <w:r w:rsidRPr="00537CD9">
              <w:rPr>
                <w:rFonts w:ascii="Times New Roman" w:hAnsi="Times New Roman" w:cs="Times New Roman"/>
                <w:color w:val="2C3E50"/>
              </w:rPr>
              <w:t>sample_inputs</w:t>
            </w:r>
            <w:proofErr w:type="spellEnd"/>
            <w:r w:rsidRPr="00537CD9">
              <w:rPr>
                <w:rFonts w:ascii="Times New Roman" w:hAnsi="Times New Roman" w:cs="Times New Roman"/>
                <w:color w:val="2C3E50"/>
              </w:rPr>
              <w:t>:</w:t>
            </w:r>
          </w:p>
          <w:p w14:paraId="37A0D6B7"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parse_and_format_input</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inp</w:t>
            </w:r>
            <w:proofErr w:type="spellEnd"/>
            <w:r w:rsidRPr="00537CD9">
              <w:rPr>
                <w:rFonts w:ascii="Times New Roman" w:hAnsi="Times New Roman" w:cs="Times New Roman"/>
                <w:color w:val="2C3E50"/>
              </w:rPr>
              <w:t>)</w:t>
            </w:r>
          </w:p>
          <w:p w14:paraId="3059F855" w14:textId="77777777" w:rsidR="003C0C5B" w:rsidRPr="00537CD9" w:rsidRDefault="003C0C5B" w:rsidP="003C0C5B">
            <w:pPr>
              <w:spacing w:before="80" w:after="80" w:line="240" w:lineRule="auto"/>
              <w:rPr>
                <w:rFonts w:ascii="Times New Roman" w:hAnsi="Times New Roman" w:cs="Times New Roman"/>
                <w:color w:val="2C3E50"/>
              </w:rPr>
            </w:pPr>
          </w:p>
          <w:p w14:paraId="0698A428" w14:textId="77777777" w:rsidR="003C0C5B" w:rsidRPr="00537CD9" w:rsidRDefault="003C0C5B" w:rsidP="003C0C5B">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if __name__ == "__main__":</w:t>
            </w:r>
          </w:p>
          <w:p w14:paraId="0EAF8493" w14:textId="28DE4CC1" w:rsidR="00560E59" w:rsidRPr="00537CD9" w:rsidRDefault="003C0C5B" w:rsidP="003C0C5B">
            <w:pPr>
              <w:spacing w:before="80" w:after="80" w:line="240" w:lineRule="auto"/>
              <w:rPr>
                <w:rFonts w:ascii="Times New Roman" w:hAnsi="Times New Roman" w:cs="Times New Roman"/>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test_inputs</w:t>
            </w:r>
            <w:proofErr w:type="spellEnd"/>
            <w:r w:rsidRPr="00537CD9">
              <w:rPr>
                <w:rFonts w:ascii="Times New Roman" w:hAnsi="Times New Roman" w:cs="Times New Roman"/>
                <w:color w:val="2C3E50"/>
              </w:rPr>
              <w:t>()</w:t>
            </w:r>
          </w:p>
        </w:tc>
      </w:tr>
    </w:tbl>
    <w:p w14:paraId="392602D4" w14:textId="77777777" w:rsidR="00560E59" w:rsidRPr="00537CD9" w:rsidRDefault="00560E59">
      <w:pPr>
        <w:spacing w:after="120"/>
        <w:rPr>
          <w:rFonts w:ascii="Times New Roman" w:hAnsi="Times New Roman" w:cs="Times New Roman"/>
        </w:rPr>
      </w:pPr>
    </w:p>
    <w:p w14:paraId="0247627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1048389B" w14:textId="3200FB75" w:rsidR="003C0C5B" w:rsidRDefault="003C0C5B">
      <w:pPr>
        <w:keepNext/>
        <w:spacing w:before="200" w:after="80"/>
      </w:pPr>
      <w:r w:rsidRPr="003C0C5B">
        <w:rPr>
          <w:noProof/>
        </w:rPr>
        <w:drawing>
          <wp:inline distT="0" distB="0" distL="0" distR="0" wp14:anchorId="6ABB7F2C" wp14:editId="37099A90">
            <wp:extent cx="5943600" cy="2390775"/>
            <wp:effectExtent l="0" t="0" r="0" b="9525"/>
            <wp:docPr id="198592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8901" name=""/>
                    <pic:cNvPicPr/>
                  </pic:nvPicPr>
                  <pic:blipFill>
                    <a:blip r:embed="rId11"/>
                    <a:stretch>
                      <a:fillRect/>
                    </a:stretch>
                  </pic:blipFill>
                  <pic:spPr>
                    <a:xfrm>
                      <a:off x="0" y="0"/>
                      <a:ext cx="5943600" cy="2390775"/>
                    </a:xfrm>
                    <a:prstGeom prst="rect">
                      <a:avLst/>
                    </a:prstGeom>
                  </pic:spPr>
                </pic:pic>
              </a:graphicData>
            </a:graphic>
          </wp:inline>
        </w:drawing>
      </w:r>
    </w:p>
    <w:p w14:paraId="07988AAE" w14:textId="77777777" w:rsidR="00560E59" w:rsidRDefault="003F4BA0">
      <w:pPr>
        <w:keepNext/>
        <w:spacing w:before="280" w:after="120"/>
      </w:pPr>
      <w:r>
        <w:rPr>
          <w:rFonts w:ascii="Arial" w:hAnsi="Arial"/>
          <w:b/>
          <w:color w:val="0B3C5D"/>
          <w:sz w:val="32"/>
        </w:rPr>
        <w:t xml:space="preserve">TASK 6 — </w:t>
      </w:r>
      <w:proofErr w:type="spellStart"/>
      <w:r>
        <w:rPr>
          <w:rFonts w:ascii="Arial" w:hAnsi="Arial"/>
          <w:b/>
          <w:color w:val="0B3C5D"/>
          <w:sz w:val="32"/>
        </w:rPr>
        <w:t>Organise</w:t>
      </w:r>
      <w:proofErr w:type="spellEnd"/>
      <w:r>
        <w:rPr>
          <w:rFonts w:ascii="Arial" w:hAnsi="Arial"/>
          <w:b/>
          <w:color w:val="0B3C5D"/>
          <w:sz w:val="32"/>
        </w:rPr>
        <w:t xml:space="preserve"> the Logic into Functions</w:t>
      </w:r>
    </w:p>
    <w:p w14:paraId="74C3709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1. Define suitable parameters and return values for each function.</w:t>
      </w:r>
    </w:p>
    <w:p w14:paraId="08C397C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milk-payment calculator can be divided into three reusable functions.</w:t>
      </w:r>
    </w:p>
    <w:p w14:paraId="52A3041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 xml:space="preserve">a) </w:t>
      </w:r>
      <w:proofErr w:type="spellStart"/>
      <w:r w:rsidRPr="000A7FD9">
        <w:rPr>
          <w:rFonts w:ascii="Times New Roman" w:hAnsi="Times New Roman" w:cs="Times New Roman"/>
          <w:b/>
          <w:bCs/>
          <w:color w:val="333333"/>
          <w:sz w:val="24"/>
          <w:szCs w:val="24"/>
        </w:rPr>
        <w:t>rate_per_litre</w:t>
      </w:r>
      <w:proofErr w:type="spellEnd"/>
      <w:r w:rsidRPr="000A7FD9">
        <w:rPr>
          <w:rFonts w:ascii="Times New Roman" w:hAnsi="Times New Roman" w:cs="Times New Roman"/>
          <w:b/>
          <w:bCs/>
          <w:color w:val="333333"/>
          <w:sz w:val="24"/>
          <w:szCs w:val="24"/>
        </w:rPr>
        <w:t>()</w:t>
      </w:r>
    </w:p>
    <w:p w14:paraId="52E19D4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This function accepts fat and SNF percentages and returns the calculated rate per </w:t>
      </w:r>
      <w:proofErr w:type="spellStart"/>
      <w:r w:rsidRPr="000A7FD9">
        <w:rPr>
          <w:rFonts w:ascii="Times New Roman" w:hAnsi="Times New Roman" w:cs="Times New Roman"/>
          <w:color w:val="333333"/>
          <w:sz w:val="24"/>
          <w:szCs w:val="24"/>
        </w:rPr>
        <w:t>litre</w:t>
      </w:r>
      <w:proofErr w:type="spellEnd"/>
      <w:r w:rsidRPr="000A7FD9">
        <w:rPr>
          <w:rFonts w:ascii="Times New Roman" w:hAnsi="Times New Roman" w:cs="Times New Roman"/>
          <w:color w:val="333333"/>
          <w:sz w:val="24"/>
          <w:szCs w:val="24"/>
        </w:rPr>
        <w:t>.</w:t>
      </w:r>
    </w:p>
    <w:p w14:paraId="345CB23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509E92F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round((fat - 3.5) / 0.1)</w:t>
      </w:r>
    </w:p>
    <w:p w14:paraId="6E77F76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round((</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 xml:space="preserve"> - 8.5) / 0.1)</w:t>
      </w:r>
    </w:p>
    <w:p w14:paraId="0B5BDC3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30.00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 +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0.30</w:t>
      </w:r>
    </w:p>
    <w:p w14:paraId="5E1B750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b) payout()</w:t>
      </w:r>
    </w:p>
    <w:p w14:paraId="5E64977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This function accepts the milk quantity, fat percentage and SNF percentage. It calls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and returns the payment amount.</w:t>
      </w:r>
    </w:p>
    <w:p w14:paraId="7F9E3C3A" w14:textId="2499C34D"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payout(</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74796DD6"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rate =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717792D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65A1D8FE" w14:textId="77777777" w:rsidR="00923278" w:rsidRDefault="00923278" w:rsidP="00C37A6D">
      <w:pPr>
        <w:keepNext/>
        <w:spacing w:before="200" w:after="80"/>
        <w:jc w:val="both"/>
        <w:rPr>
          <w:rFonts w:ascii="Times New Roman" w:hAnsi="Times New Roman" w:cs="Times New Roman"/>
          <w:b/>
          <w:bCs/>
          <w:color w:val="333333"/>
          <w:sz w:val="24"/>
          <w:szCs w:val="24"/>
        </w:rPr>
      </w:pPr>
    </w:p>
    <w:p w14:paraId="1348414F" w14:textId="63CA5EC0"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lastRenderedPageBreak/>
        <w:t xml:space="preserve">c) </w:t>
      </w:r>
      <w:proofErr w:type="spellStart"/>
      <w:r w:rsidRPr="000A7FD9">
        <w:rPr>
          <w:rFonts w:ascii="Times New Roman" w:hAnsi="Times New Roman" w:cs="Times New Roman"/>
          <w:b/>
          <w:bCs/>
          <w:color w:val="333333"/>
          <w:sz w:val="24"/>
          <w:szCs w:val="24"/>
        </w:rPr>
        <w:t>ten_day_total</w:t>
      </w:r>
      <w:proofErr w:type="spellEnd"/>
      <w:r w:rsidRPr="000A7FD9">
        <w:rPr>
          <w:rFonts w:ascii="Times New Roman" w:hAnsi="Times New Roman" w:cs="Times New Roman"/>
          <w:b/>
          <w:bCs/>
          <w:color w:val="333333"/>
          <w:sz w:val="24"/>
          <w:szCs w:val="24"/>
        </w:rPr>
        <w:t>()</w:t>
      </w:r>
    </w:p>
    <w:p w14:paraId="55FE1E0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function accepts a collection of payment amounts and returns their total.</w:t>
      </w:r>
    </w:p>
    <w:p w14:paraId="10D30A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(payments):</w:t>
      </w:r>
    </w:p>
    <w:p w14:paraId="6677EEB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sum(payments)</w:t>
      </w:r>
    </w:p>
    <w:p w14:paraId="220EC26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These functions separate rate calculation, individual payment calculation and total calculation. This makes the program easier to test, reuse and maintain.</w:t>
      </w:r>
    </w:p>
    <w:p w14:paraId="2B456315"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2. Explain the difference between returning a value and printing it.</w:t>
      </w:r>
    </w:p>
    <w:p w14:paraId="1FF6D8C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return statement sends a result back to the part of the program that called the function. The returned value can be stored in a variable or used in another calculation.</w:t>
      </w:r>
    </w:p>
    <w:p w14:paraId="5BE7DE7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print() function displays information on the screen but does not return the displayed value as the function's result.</w:t>
      </w:r>
    </w:p>
    <w:p w14:paraId="694EDC6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1169BBA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add(a, b):</w:t>
      </w:r>
    </w:p>
    <w:p w14:paraId="515EC326" w14:textId="1C2D5784"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a + b</w:t>
      </w:r>
    </w:p>
    <w:p w14:paraId="3B715C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result = add(10, 20)</w:t>
      </w:r>
    </w:p>
    <w:p w14:paraId="0701EFB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print(result)</w:t>
      </w:r>
    </w:p>
    <w:p w14:paraId="70558DF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Output:</w:t>
      </w:r>
    </w:p>
    <w:p w14:paraId="1D33A10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30</w:t>
      </w:r>
    </w:p>
    <w:p w14:paraId="60B49BC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If the function used print(a + b) instead of return a + b, the result would be displayed but could not be directly assigned to result as the calculated sum.</w:t>
      </w:r>
    </w:p>
    <w:p w14:paraId="0BC8D0C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Therefore, return is more suitable for the milk-payment functions because their results must be reused in further calculations.</w:t>
      </w:r>
    </w:p>
    <w:p w14:paraId="31FF0218"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3. Explain local and global variables.</w:t>
      </w:r>
    </w:p>
    <w:p w14:paraId="1F00205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A </w:t>
      </w:r>
      <w:r w:rsidRPr="000A7FD9">
        <w:rPr>
          <w:rFonts w:ascii="Times New Roman" w:hAnsi="Times New Roman" w:cs="Times New Roman"/>
          <w:b/>
          <w:bCs/>
          <w:color w:val="333333"/>
          <w:sz w:val="24"/>
          <w:szCs w:val="24"/>
        </w:rPr>
        <w:t>local variable</w:t>
      </w:r>
      <w:r w:rsidRPr="000A7FD9">
        <w:rPr>
          <w:rFonts w:ascii="Times New Roman" w:hAnsi="Times New Roman" w:cs="Times New Roman"/>
          <w:color w:val="333333"/>
          <w:sz w:val="24"/>
          <w:szCs w:val="24"/>
        </w:rPr>
        <w:t xml:space="preserve"> is created inside a function and is normally accessible only within that function.</w:t>
      </w:r>
    </w:p>
    <w:p w14:paraId="62E5B0B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A </w:t>
      </w:r>
      <w:r w:rsidRPr="000A7FD9">
        <w:rPr>
          <w:rFonts w:ascii="Times New Roman" w:hAnsi="Times New Roman" w:cs="Times New Roman"/>
          <w:b/>
          <w:bCs/>
          <w:color w:val="333333"/>
          <w:sz w:val="24"/>
          <w:szCs w:val="24"/>
        </w:rPr>
        <w:t>global variable</w:t>
      </w:r>
      <w:r w:rsidRPr="000A7FD9">
        <w:rPr>
          <w:rFonts w:ascii="Times New Roman" w:hAnsi="Times New Roman" w:cs="Times New Roman"/>
          <w:color w:val="333333"/>
          <w:sz w:val="24"/>
          <w:szCs w:val="24"/>
        </w:rPr>
        <w:t xml:space="preserve"> is defined outside functions and can be read by functions in the same module.</w:t>
      </w:r>
    </w:p>
    <w:p w14:paraId="20B8AFF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6843C15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0A5D174D" w14:textId="77777777" w:rsidR="005731C3" w:rsidRPr="000A7FD9" w:rsidRDefault="005731C3" w:rsidP="00C37A6D">
      <w:pPr>
        <w:keepNext/>
        <w:spacing w:before="200" w:after="80"/>
        <w:jc w:val="both"/>
        <w:rPr>
          <w:rFonts w:ascii="Times New Roman" w:hAnsi="Times New Roman" w:cs="Times New Roman"/>
          <w:color w:val="333333"/>
          <w:sz w:val="24"/>
          <w:szCs w:val="24"/>
        </w:rPr>
      </w:pPr>
    </w:p>
    <w:p w14:paraId="30539FA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1320390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2</w:t>
      </w:r>
    </w:p>
    <w:p w14:paraId="5E50214F" w14:textId="2B1ADCD2"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BASE_RATE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w:t>
      </w:r>
    </w:p>
    <w:p w14:paraId="431ACD0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print(</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7637A27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Output:</w:t>
      </w:r>
    </w:p>
    <w:p w14:paraId="4F616A4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30.8</w:t>
      </w:r>
    </w:p>
    <w:p w14:paraId="6738048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Here, BASE_RATE is a global variable, while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is a local variable.</w:t>
      </w:r>
    </w:p>
    <w:p w14:paraId="6B12B93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Local variables help keep calculations independent and reduce unintended changes elsewhere in the program. Global constants are useful for sharing fixed rate values across several functions.</w:t>
      </w:r>
    </w:p>
    <w:p w14:paraId="4858245C"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4. Explain why rate constants can be read inside functions but should not be modified unnecessarily.</w:t>
      </w:r>
    </w:p>
    <w:p w14:paraId="7877ABD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Rate constants such as BASE_RATE, FAT_STEP_VALUE and SNF_STEP_VALUE can be read inside functions without declaring them as global.</w:t>
      </w:r>
    </w:p>
    <w:p w14:paraId="22096AA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For example:</w:t>
      </w:r>
    </w:p>
    <w:p w14:paraId="729F48D4" w14:textId="2CF1E88B"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63B9D517"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calculate_rate</w:t>
      </w:r>
      <w:proofErr w:type="spellEnd"/>
      <w:r w:rsidRPr="000A7FD9">
        <w:rPr>
          <w:rFonts w:ascii="Times New Roman" w:hAnsi="Times New Roman" w:cs="Times New Roman"/>
          <w:color w:val="333333"/>
          <w:sz w:val="24"/>
          <w:szCs w:val="24"/>
        </w:rPr>
        <w:t>():</w:t>
      </w:r>
    </w:p>
    <w:p w14:paraId="6B30B8B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BASE_RATE</w:t>
      </w:r>
    </w:p>
    <w:p w14:paraId="472BD4E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works because the function only reads the global value.</w:t>
      </w:r>
    </w:p>
    <w:p w14:paraId="7794264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However, changing a global variable inside a function can make the program harder to understand and may affect other calculations. Python requires the global keyword when assigning to a global variable from inside a function.</w:t>
      </w:r>
    </w:p>
    <w:p w14:paraId="098DECC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For example:</w:t>
      </w:r>
    </w:p>
    <w:p w14:paraId="502303A0" w14:textId="3872F92A"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BASE_RATE = 30.00</w:t>
      </w:r>
    </w:p>
    <w:p w14:paraId="6A4EFDB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update_rate</w:t>
      </w:r>
      <w:proofErr w:type="spellEnd"/>
      <w:r w:rsidRPr="000A7FD9">
        <w:rPr>
          <w:rFonts w:ascii="Times New Roman" w:hAnsi="Times New Roman" w:cs="Times New Roman"/>
          <w:color w:val="333333"/>
          <w:sz w:val="24"/>
          <w:szCs w:val="24"/>
        </w:rPr>
        <w:t>():</w:t>
      </w:r>
    </w:p>
    <w:p w14:paraId="7367771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global BASE_RATE</w:t>
      </w:r>
    </w:p>
    <w:p w14:paraId="634FCC79"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BASE_RATE = 32.00</w:t>
      </w:r>
    </w:p>
    <w:p w14:paraId="07641D3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lastRenderedPageBreak/>
        <w:t>Python permits this, but modifying rate constants unnecessarily is not recommended. Keeping the rate values unchanged during calculations makes the program more predictable and easier to maintain.</w:t>
      </w:r>
    </w:p>
    <w:p w14:paraId="26C0B57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5. Add a docstring describing the purpose of every function.</w:t>
      </w:r>
    </w:p>
    <w:p w14:paraId="49FEA02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docstring is a string written immediately after a function definition. It describes the purpose of the function and may explain its parameters and return value.</w:t>
      </w:r>
    </w:p>
    <w:p w14:paraId="4853A12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4B5B62D0"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42C1264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round((fat - 3.5) / 0.1)</w:t>
      </w:r>
    </w:p>
    <w:p w14:paraId="06E6B79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round((</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 xml:space="preserve"> - 8.5) / 0.1)</w:t>
      </w:r>
    </w:p>
    <w:p w14:paraId="62D8B9F3" w14:textId="21DC30CB"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30.00 + </w:t>
      </w:r>
      <w:proofErr w:type="spellStart"/>
      <w:r w:rsidRPr="000A7FD9">
        <w:rPr>
          <w:rFonts w:ascii="Times New Roman" w:hAnsi="Times New Roman" w:cs="Times New Roman"/>
          <w:color w:val="333333"/>
          <w:sz w:val="24"/>
          <w:szCs w:val="24"/>
        </w:rPr>
        <w:t>fat_steps</w:t>
      </w:r>
      <w:proofErr w:type="spellEnd"/>
      <w:r w:rsidRPr="000A7FD9">
        <w:rPr>
          <w:rFonts w:ascii="Times New Roman" w:hAnsi="Times New Roman" w:cs="Times New Roman"/>
          <w:color w:val="333333"/>
          <w:sz w:val="24"/>
          <w:szCs w:val="24"/>
        </w:rPr>
        <w:t xml:space="preserve"> * 0.40 + </w:t>
      </w:r>
      <w:proofErr w:type="spellStart"/>
      <w:r w:rsidRPr="000A7FD9">
        <w:rPr>
          <w:rFonts w:ascii="Times New Roman" w:hAnsi="Times New Roman" w:cs="Times New Roman"/>
          <w:color w:val="333333"/>
          <w:sz w:val="24"/>
          <w:szCs w:val="24"/>
        </w:rPr>
        <w:t>snf_steps</w:t>
      </w:r>
      <w:proofErr w:type="spellEnd"/>
      <w:r w:rsidRPr="000A7FD9">
        <w:rPr>
          <w:rFonts w:ascii="Times New Roman" w:hAnsi="Times New Roman" w:cs="Times New Roman"/>
          <w:color w:val="333333"/>
          <w:sz w:val="24"/>
          <w:szCs w:val="24"/>
        </w:rPr>
        <w:t xml:space="preserve"> * 0.30</w:t>
      </w:r>
    </w:p>
    <w:p w14:paraId="2F6286A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def payout(</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28BBA9A4"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rate =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(fat, </w:t>
      </w:r>
      <w:proofErr w:type="spellStart"/>
      <w:r w:rsidRPr="000A7FD9">
        <w:rPr>
          <w:rFonts w:ascii="Times New Roman" w:hAnsi="Times New Roman" w:cs="Times New Roman"/>
          <w:color w:val="333333"/>
          <w:sz w:val="24"/>
          <w:szCs w:val="24"/>
        </w:rPr>
        <w:t>snf</w:t>
      </w:r>
      <w:proofErr w:type="spellEnd"/>
      <w:r w:rsidRPr="000A7FD9">
        <w:rPr>
          <w:rFonts w:ascii="Times New Roman" w:hAnsi="Times New Roman" w:cs="Times New Roman"/>
          <w:color w:val="333333"/>
          <w:sz w:val="24"/>
          <w:szCs w:val="24"/>
        </w:rPr>
        <w:t>)</w:t>
      </w:r>
    </w:p>
    <w:p w14:paraId="09B63FA1" w14:textId="71371B24"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2FB3B88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def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(payments):</w:t>
      </w:r>
    </w:p>
    <w:p w14:paraId="59133F8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    return sum(payments)</w:t>
      </w:r>
    </w:p>
    <w:p w14:paraId="52785AA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The docstrings explain what each function does, making the program easier for other developers to understand and use.</w:t>
      </w:r>
    </w:p>
    <w:p w14:paraId="6E3BBA19" w14:textId="77777777" w:rsidR="005731C3" w:rsidRPr="000A7FD9" w:rsidRDefault="005731C3" w:rsidP="00C37A6D">
      <w:pPr>
        <w:keepNext/>
        <w:spacing w:before="200" w:after="80"/>
        <w:jc w:val="both"/>
        <w:rPr>
          <w:rFonts w:ascii="Times New Roman" w:hAnsi="Times New Roman" w:cs="Times New Roman"/>
          <w:b/>
          <w:bCs/>
          <w:color w:val="333333"/>
          <w:sz w:val="24"/>
          <w:szCs w:val="24"/>
        </w:rPr>
      </w:pPr>
      <w:r w:rsidRPr="000A7FD9">
        <w:rPr>
          <w:rFonts w:ascii="Times New Roman" w:hAnsi="Times New Roman" w:cs="Times New Roman"/>
          <w:b/>
          <w:bCs/>
          <w:color w:val="333333"/>
          <w:sz w:val="24"/>
          <w:szCs w:val="24"/>
        </w:rPr>
        <w:t>6. Additional Question — Alternative Design and Complexity</w:t>
      </w:r>
    </w:p>
    <w:p w14:paraId="045F38B6"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Question:</w:t>
      </w:r>
      <w:r w:rsidRPr="000A7FD9">
        <w:rPr>
          <w:rFonts w:ascii="Times New Roman" w:hAnsi="Times New Roman" w:cs="Times New Roman"/>
          <w:color w:val="333333"/>
          <w:sz w:val="24"/>
          <w:szCs w:val="24"/>
        </w:rPr>
        <w:t xml:space="preserve"> Compare implementing the calculator as one long script, using reusable functions, and using lambda expressions where appropriate. Discuss code reuse, repeated logic, maintainability and the effect of function-call overhead when processing n entries.</w:t>
      </w:r>
    </w:p>
    <w:p w14:paraId="540F59AF"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Answer:</w:t>
      </w:r>
    </w:p>
    <w:p w14:paraId="6BF077E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1: One long script</w:t>
      </w:r>
    </w:p>
    <w:p w14:paraId="0335816A"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single long script contains all input handling, rate calculations, payment calculations and total calculations in one block.</w:t>
      </w:r>
    </w:p>
    <w:p w14:paraId="36B2698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lastRenderedPageBreak/>
        <w:t>This approach may be suitable for a very small program, but it becomes difficult to read and maintain as the program grows. Repeated calculations may be copied in several places, increasing the risk of errors when rate rules change.</w:t>
      </w:r>
    </w:p>
    <w:p w14:paraId="7587CF83"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Processing n entries requires O(n) time if each entry is processed once. The total complexity depends on how the records and results are stored.</w:t>
      </w:r>
    </w:p>
    <w:p w14:paraId="7630D982"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2: Reusable functions</w:t>
      </w:r>
    </w:p>
    <w:p w14:paraId="4B15596B"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Reusable functions divide the program into smaller units, such as </w:t>
      </w:r>
      <w:proofErr w:type="spellStart"/>
      <w:r w:rsidRPr="000A7FD9">
        <w:rPr>
          <w:rFonts w:ascii="Times New Roman" w:hAnsi="Times New Roman" w:cs="Times New Roman"/>
          <w:color w:val="333333"/>
          <w:sz w:val="24"/>
          <w:szCs w:val="24"/>
        </w:rPr>
        <w:t>rate_per_litre</w:t>
      </w:r>
      <w:proofErr w:type="spellEnd"/>
      <w:r w:rsidRPr="000A7FD9">
        <w:rPr>
          <w:rFonts w:ascii="Times New Roman" w:hAnsi="Times New Roman" w:cs="Times New Roman"/>
          <w:color w:val="333333"/>
          <w:sz w:val="24"/>
          <w:szCs w:val="24"/>
        </w:rPr>
        <w:t xml:space="preserve">(), payout() and </w:t>
      </w:r>
      <w:proofErr w:type="spellStart"/>
      <w:r w:rsidRPr="000A7FD9">
        <w:rPr>
          <w:rFonts w:ascii="Times New Roman" w:hAnsi="Times New Roman" w:cs="Times New Roman"/>
          <w:color w:val="333333"/>
          <w:sz w:val="24"/>
          <w:szCs w:val="24"/>
        </w:rPr>
        <w:t>ten_day_total</w:t>
      </w:r>
      <w:proofErr w:type="spellEnd"/>
      <w:r w:rsidRPr="000A7FD9">
        <w:rPr>
          <w:rFonts w:ascii="Times New Roman" w:hAnsi="Times New Roman" w:cs="Times New Roman"/>
          <w:color w:val="333333"/>
          <w:sz w:val="24"/>
          <w:szCs w:val="24"/>
        </w:rPr>
        <w:t>().</w:t>
      </w:r>
    </w:p>
    <w:p w14:paraId="0D144E31"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This reduces repeated logic and allows each function to be tested independently. If a rate formula changes, it can be updated in one function rather than in multiple places.</w:t>
      </w:r>
    </w:p>
    <w:p w14:paraId="5F086BFD"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Processing n entries still requires O(n) time. Function calls introduce a small additional runtime cost, but this is usually outweighed by the improvements in readability, reuse and maintenance.</w:t>
      </w:r>
    </w:p>
    <w:p w14:paraId="6123BFF8"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b/>
          <w:bCs/>
          <w:color w:val="333333"/>
          <w:sz w:val="24"/>
          <w:szCs w:val="24"/>
        </w:rPr>
        <w:t>Method 3: Lambda expressions</w:t>
      </w:r>
    </w:p>
    <w:p w14:paraId="33887EF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A lambda expression creates a small anonymous function. It is suitable for simple operations.</w:t>
      </w:r>
    </w:p>
    <w:p w14:paraId="167C66F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Example:</w:t>
      </w:r>
    </w:p>
    <w:p w14:paraId="3D87986E"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payout = lambda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rate: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 rate</w:t>
      </w:r>
    </w:p>
    <w:p w14:paraId="15EF875C"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 xml:space="preserve">The expression calculates a payment by multiplying </w:t>
      </w:r>
      <w:proofErr w:type="spellStart"/>
      <w:r w:rsidRPr="000A7FD9">
        <w:rPr>
          <w:rFonts w:ascii="Times New Roman" w:hAnsi="Times New Roman" w:cs="Times New Roman"/>
          <w:color w:val="333333"/>
          <w:sz w:val="24"/>
          <w:szCs w:val="24"/>
        </w:rPr>
        <w:t>litres</w:t>
      </w:r>
      <w:proofErr w:type="spellEnd"/>
      <w:r w:rsidRPr="000A7FD9">
        <w:rPr>
          <w:rFonts w:ascii="Times New Roman" w:hAnsi="Times New Roman" w:cs="Times New Roman"/>
          <w:color w:val="333333"/>
          <w:sz w:val="24"/>
          <w:szCs w:val="24"/>
        </w:rPr>
        <w:t xml:space="preserve"> by the rate. However, a named function is generally clearer when the calculation needs documentation, validation or multiple steps.</w:t>
      </w:r>
    </w:p>
    <w:p w14:paraId="21288E45" w14:textId="77777777" w:rsidR="005731C3" w:rsidRPr="000A7FD9" w:rsidRDefault="005731C3" w:rsidP="00C37A6D">
      <w:pPr>
        <w:keepNext/>
        <w:spacing w:before="200" w:after="80"/>
        <w:jc w:val="both"/>
        <w:rPr>
          <w:rFonts w:ascii="Times New Roman" w:hAnsi="Times New Roman" w:cs="Times New Roman"/>
          <w:color w:val="333333"/>
          <w:sz w:val="24"/>
          <w:szCs w:val="24"/>
        </w:rPr>
      </w:pPr>
      <w:r w:rsidRPr="000A7FD9">
        <w:rPr>
          <w:rFonts w:ascii="Times New Roman" w:hAnsi="Times New Roman" w:cs="Times New Roman"/>
          <w:color w:val="333333"/>
          <w:sz w:val="24"/>
          <w:szCs w:val="24"/>
        </w:rPr>
        <w:t>Lambda expressions do not automatically improve performance. They still involve function-call overhead and are less suitable for complex payment calculations.</w:t>
      </w:r>
    </w:p>
    <w:p w14:paraId="45A640D3" w14:textId="0D0E8209"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rsidRPr="00537CD9" w14:paraId="424DC5FC" w14:textId="77777777" w:rsidTr="003C0C5B">
        <w:trPr>
          <w:jc w:val="center"/>
        </w:trPr>
        <w:tc>
          <w:tcPr>
            <w:tcW w:w="9360" w:type="dxa"/>
          </w:tcPr>
          <w:p w14:paraId="1611C20A" w14:textId="77777777"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round((</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- 8.5) / 0.1)</w:t>
            </w:r>
            <w:r w:rsidRPr="00537CD9">
              <w:rPr>
                <w:rFonts w:ascii="Times New Roman" w:hAnsi="Times New Roman" w:cs="Times New Roman"/>
                <w:color w:val="2C3E50"/>
              </w:rPr>
              <w:br/>
              <w:t xml:space="preserve">    return round(30.00 +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0.40) +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0.30), 2)</w:t>
            </w:r>
            <w:r w:rsidRPr="00537CD9">
              <w:rPr>
                <w:rFonts w:ascii="Times New Roman" w:hAnsi="Times New Roman" w:cs="Times New Roman"/>
                <w:color w:val="2C3E50"/>
              </w:rPr>
              <w:br/>
            </w:r>
            <w:r w:rsidRPr="00537CD9">
              <w:rPr>
                <w:rFonts w:ascii="Times New Roman" w:hAnsi="Times New Roman" w:cs="Times New Roman"/>
                <w:color w:val="2C3E50"/>
              </w:rPr>
              <w:br/>
              <w:t>def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return round(</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2)</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ten_day_total</w:t>
            </w:r>
            <w:proofErr w:type="spellEnd"/>
            <w:r w:rsidRPr="00537CD9">
              <w:rPr>
                <w:rFonts w:ascii="Times New Roman" w:hAnsi="Times New Roman" w:cs="Times New Roman"/>
                <w:color w:val="2C3E50"/>
              </w:rPr>
              <w:t>(entries):</w:t>
            </w:r>
            <w:r w:rsidRPr="00537CD9">
              <w:rPr>
                <w:rFonts w:ascii="Times New Roman" w:hAnsi="Times New Roman" w:cs="Times New Roman"/>
                <w:color w:val="2C3E50"/>
              </w:rPr>
              <w:br/>
              <w:t xml:space="preserve">    return round(sum(payout(l, f, s) for l, f, s in entries),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print("=== TASK 6: Modular Functions Verification ===")</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sample_entries</w:t>
            </w:r>
            <w:proofErr w:type="spellEnd"/>
            <w:r w:rsidRPr="00537CD9">
              <w:rPr>
                <w:rFonts w:ascii="Times New Roman" w:hAnsi="Times New Roman" w:cs="Times New Roman"/>
                <w:color w:val="2C3E50"/>
              </w:rPr>
              <w:t xml:space="preserve"> = [(10.0, 3.5, 8.5), (8.5, 4.2, 8.7), (12.0, 3.1, 8.3)]</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for l, f, s in </w:t>
            </w:r>
            <w:proofErr w:type="spellStart"/>
            <w:r w:rsidRPr="00537CD9">
              <w:rPr>
                <w:rFonts w:ascii="Times New Roman" w:hAnsi="Times New Roman" w:cs="Times New Roman"/>
                <w:color w:val="2C3E50"/>
              </w:rPr>
              <w:t>sample_entries</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f"Entry</w:t>
            </w:r>
            <w:proofErr w:type="spellEnd"/>
            <w:r w:rsidRPr="00537CD9">
              <w:rPr>
                <w:rFonts w:ascii="Times New Roman" w:hAnsi="Times New Roman" w:cs="Times New Roman"/>
                <w:color w:val="2C3E50"/>
              </w:rPr>
              <w:t xml:space="preserve"> {l}L, {f}% fat, {s}%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-&gt; Rate: Rs.{</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(f, s)} | Payout: Rs.{payout(l, f, s)}")</w:t>
            </w:r>
            <w:r w:rsidRPr="00537CD9">
              <w:rPr>
                <w:rFonts w:ascii="Times New Roman" w:hAnsi="Times New Roman" w:cs="Times New Roman"/>
                <w:color w:val="2C3E50"/>
              </w:rPr>
              <w:br/>
              <w:t xml:space="preserve">    print("10-Day Total Payout for Farmer:", </w:t>
            </w:r>
            <w:proofErr w:type="spellStart"/>
            <w:r w:rsidRPr="00537CD9">
              <w:rPr>
                <w:rFonts w:ascii="Times New Roman" w:hAnsi="Times New Roman" w:cs="Times New Roman"/>
                <w:color w:val="2C3E50"/>
              </w:rPr>
              <w:t>ten_day_total</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sample_entries</w:t>
            </w:r>
            <w:proofErr w:type="spellEnd"/>
            <w:r w:rsidRPr="00537CD9">
              <w:rPr>
                <w:rFonts w:ascii="Times New Roman" w:hAnsi="Times New Roman" w:cs="Times New Roman"/>
                <w:color w:val="2C3E50"/>
              </w:rPr>
              <w:t>))</w:t>
            </w:r>
          </w:p>
        </w:tc>
      </w:tr>
    </w:tbl>
    <w:p w14:paraId="3CB131E8" w14:textId="77777777" w:rsidR="00560E59" w:rsidRPr="00537CD9" w:rsidRDefault="00560E59">
      <w:pPr>
        <w:spacing w:after="120"/>
        <w:rPr>
          <w:rFonts w:ascii="Times New Roman" w:hAnsi="Times New Roman" w:cs="Times New Roman"/>
        </w:rPr>
      </w:pPr>
    </w:p>
    <w:p w14:paraId="74D4778E"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74878837" w14:textId="4E99A335" w:rsidR="003C0C5B" w:rsidRDefault="003C0C5B">
      <w:pPr>
        <w:keepNext/>
        <w:spacing w:before="200" w:after="80"/>
      </w:pPr>
      <w:r w:rsidRPr="003C0C5B">
        <w:rPr>
          <w:noProof/>
        </w:rPr>
        <w:drawing>
          <wp:inline distT="0" distB="0" distL="0" distR="0" wp14:anchorId="771701CA" wp14:editId="6C821A13">
            <wp:extent cx="5943600" cy="2497455"/>
            <wp:effectExtent l="0" t="0" r="0" b="0"/>
            <wp:docPr id="16301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8357" name=""/>
                    <pic:cNvPicPr/>
                  </pic:nvPicPr>
                  <pic:blipFill>
                    <a:blip r:embed="rId12"/>
                    <a:stretch>
                      <a:fillRect/>
                    </a:stretch>
                  </pic:blipFill>
                  <pic:spPr>
                    <a:xfrm>
                      <a:off x="0" y="0"/>
                      <a:ext cx="5943600" cy="2497455"/>
                    </a:xfrm>
                    <a:prstGeom prst="rect">
                      <a:avLst/>
                    </a:prstGeom>
                  </pic:spPr>
                </pic:pic>
              </a:graphicData>
            </a:graphic>
          </wp:inline>
        </w:drawing>
      </w:r>
    </w:p>
    <w:p w14:paraId="15FB8078" w14:textId="77777777" w:rsidR="00560E59" w:rsidRDefault="003F4BA0">
      <w:pPr>
        <w:keepNext/>
        <w:spacing w:before="280" w:after="120"/>
      </w:pPr>
      <w:r>
        <w:rPr>
          <w:rFonts w:ascii="Arial" w:hAnsi="Arial"/>
          <w:b/>
          <w:color w:val="0B3C5D"/>
          <w:sz w:val="32"/>
        </w:rPr>
        <w:t>TASK 7 — Build and Use a Python Module</w:t>
      </w:r>
    </w:p>
    <w:p w14:paraId="3274860D"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1. Explain the differences between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from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import payout, and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as </w:t>
      </w:r>
      <w:proofErr w:type="spellStart"/>
      <w:r w:rsidRPr="00914528">
        <w:rPr>
          <w:rFonts w:ascii="Times New Roman" w:hAnsi="Times New Roman" w:cs="Times New Roman"/>
          <w:b/>
          <w:bCs/>
          <w:color w:val="333333"/>
          <w:sz w:val="24"/>
          <w:szCs w:val="24"/>
        </w:rPr>
        <w:t>mr.</w:t>
      </w:r>
      <w:proofErr w:type="spellEnd"/>
    </w:p>
    <w:p w14:paraId="3B477DC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Python provides different ways to import functions and variables from a module.</w:t>
      </w:r>
    </w:p>
    <w:p w14:paraId="40B1526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a) import </w:t>
      </w:r>
      <w:proofErr w:type="spellStart"/>
      <w:r w:rsidRPr="00914528">
        <w:rPr>
          <w:rFonts w:ascii="Times New Roman" w:hAnsi="Times New Roman" w:cs="Times New Roman"/>
          <w:b/>
          <w:bCs/>
          <w:color w:val="333333"/>
          <w:sz w:val="24"/>
          <w:szCs w:val="24"/>
        </w:rPr>
        <w:t>milkrate</w:t>
      </w:r>
      <w:proofErr w:type="spellEnd"/>
    </w:p>
    <w:p w14:paraId="6DB3E13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imports the complete module. Its functions and variables are accessed using the module name.</w:t>
      </w:r>
    </w:p>
    <w:p w14:paraId="28D4992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439A492A" w14:textId="7B23FE83"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p>
    <w:p w14:paraId="10F5B0F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amount = </w:t>
      </w:r>
      <w:proofErr w:type="spellStart"/>
      <w:r w:rsidRPr="00914528">
        <w:rPr>
          <w:rFonts w:ascii="Times New Roman" w:hAnsi="Times New Roman" w:cs="Times New Roman"/>
          <w:color w:val="333333"/>
          <w:sz w:val="24"/>
          <w:szCs w:val="24"/>
        </w:rPr>
        <w:t>milkrate.payout</w:t>
      </w:r>
      <w:proofErr w:type="spellEnd"/>
      <w:r w:rsidRPr="00914528">
        <w:rPr>
          <w:rFonts w:ascii="Times New Roman" w:hAnsi="Times New Roman" w:cs="Times New Roman"/>
          <w:color w:val="333333"/>
          <w:sz w:val="24"/>
          <w:szCs w:val="24"/>
        </w:rPr>
        <w:t>(10, 3.5, 8.5)</w:t>
      </w:r>
    </w:p>
    <w:p w14:paraId="3C93C6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0C409D7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b) from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import payout</w:t>
      </w:r>
    </w:p>
    <w:p w14:paraId="25E4E8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imports only the specified function, allowing it to be called directly without writing the module name.</w:t>
      </w:r>
    </w:p>
    <w:p w14:paraId="59C1A20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7472D58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from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import payout</w:t>
      </w:r>
    </w:p>
    <w:p w14:paraId="747702E5" w14:textId="77777777" w:rsidR="00914528" w:rsidRPr="00914528" w:rsidRDefault="00914528" w:rsidP="00914528">
      <w:pPr>
        <w:keepNext/>
        <w:spacing w:before="200" w:after="80"/>
        <w:jc w:val="both"/>
        <w:rPr>
          <w:rFonts w:ascii="Times New Roman" w:hAnsi="Times New Roman" w:cs="Times New Roman"/>
          <w:color w:val="333333"/>
          <w:sz w:val="24"/>
          <w:szCs w:val="24"/>
        </w:rPr>
      </w:pPr>
    </w:p>
    <w:p w14:paraId="14B6FD76"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amount = payout(10, 3.5, 8.5)</w:t>
      </w:r>
    </w:p>
    <w:p w14:paraId="4B264B7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172B006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 xml:space="preserve">c) import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as </w:t>
      </w:r>
      <w:proofErr w:type="spellStart"/>
      <w:r w:rsidRPr="00914528">
        <w:rPr>
          <w:rFonts w:ascii="Times New Roman" w:hAnsi="Times New Roman" w:cs="Times New Roman"/>
          <w:b/>
          <w:bCs/>
          <w:color w:val="333333"/>
          <w:sz w:val="24"/>
          <w:szCs w:val="24"/>
        </w:rPr>
        <w:t>mr</w:t>
      </w:r>
      <w:proofErr w:type="spellEnd"/>
    </w:p>
    <w:p w14:paraId="67BA80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This imports the module using the shorter alias </w:t>
      </w:r>
      <w:proofErr w:type="spellStart"/>
      <w:r w:rsidRPr="00914528">
        <w:rPr>
          <w:rFonts w:ascii="Times New Roman" w:hAnsi="Times New Roman" w:cs="Times New Roman"/>
          <w:color w:val="333333"/>
          <w:sz w:val="24"/>
          <w:szCs w:val="24"/>
        </w:rPr>
        <w:t>mr.</w:t>
      </w:r>
      <w:proofErr w:type="spellEnd"/>
    </w:p>
    <w:p w14:paraId="78EA14B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2DC0DB5D" w14:textId="321A0901"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as </w:t>
      </w:r>
      <w:proofErr w:type="spellStart"/>
      <w:r w:rsidRPr="00914528">
        <w:rPr>
          <w:rFonts w:ascii="Times New Roman" w:hAnsi="Times New Roman" w:cs="Times New Roman"/>
          <w:color w:val="333333"/>
          <w:sz w:val="24"/>
          <w:szCs w:val="24"/>
        </w:rPr>
        <w:t>mr</w:t>
      </w:r>
      <w:proofErr w:type="spellEnd"/>
    </w:p>
    <w:p w14:paraId="5AAC440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amount = </w:t>
      </w:r>
      <w:proofErr w:type="spellStart"/>
      <w:r w:rsidRPr="00914528">
        <w:rPr>
          <w:rFonts w:ascii="Times New Roman" w:hAnsi="Times New Roman" w:cs="Times New Roman"/>
          <w:color w:val="333333"/>
          <w:sz w:val="24"/>
          <w:szCs w:val="24"/>
        </w:rPr>
        <w:t>mr.payout</w:t>
      </w:r>
      <w:proofErr w:type="spellEnd"/>
      <w:r w:rsidRPr="00914528">
        <w:rPr>
          <w:rFonts w:ascii="Times New Roman" w:hAnsi="Times New Roman" w:cs="Times New Roman"/>
          <w:color w:val="333333"/>
          <w:sz w:val="24"/>
          <w:szCs w:val="24"/>
        </w:rPr>
        <w:t>(10, 3.5, 8.5)</w:t>
      </w:r>
    </w:p>
    <w:p w14:paraId="1DBA475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w:t>
      </w:r>
    </w:p>
    <w:p w14:paraId="0E50829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All three approaches allow the program to use the payment calculation. The main difference is how the imported function is referenced. Using a module name or alias also makes it clear where the function comes from.</w:t>
      </w:r>
    </w:p>
    <w:p w14:paraId="41ADCEF7"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2. Explain the purpose of if __name__ == "__main__":.</w:t>
      </w:r>
    </w:p>
    <w:p w14:paraId="43E9AED9"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statement if __name__ == "__main__": checks whether a Python file is being executed directly or imported into another file.</w:t>
      </w:r>
    </w:p>
    <w:p w14:paraId="76E5A1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When milkrate.py is run directly, Python sets __name__ to "__main__". The demonstration code inside the condition executes.</w:t>
      </w:r>
    </w:p>
    <w:p w14:paraId="627F456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another script imports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its __name__ is set to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Therefore, the demonstration code inside the condition does not execute.</w:t>
      </w:r>
    </w:p>
    <w:p w14:paraId="479610D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6310666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def payout(</w:t>
      </w:r>
      <w:proofErr w:type="spellStart"/>
      <w:r w:rsidRPr="00914528">
        <w:rPr>
          <w:rFonts w:ascii="Times New Roman" w:hAnsi="Times New Roman" w:cs="Times New Roman"/>
          <w:color w:val="333333"/>
          <w:sz w:val="24"/>
          <w:szCs w:val="24"/>
        </w:rPr>
        <w:t>litres</w:t>
      </w:r>
      <w:proofErr w:type="spellEnd"/>
      <w:r w:rsidRPr="00914528">
        <w:rPr>
          <w:rFonts w:ascii="Times New Roman" w:hAnsi="Times New Roman" w:cs="Times New Roman"/>
          <w:color w:val="333333"/>
          <w:sz w:val="24"/>
          <w:szCs w:val="24"/>
        </w:rPr>
        <w:t xml:space="preserve">, fat, </w:t>
      </w:r>
      <w:proofErr w:type="spellStart"/>
      <w:r w:rsidRPr="00914528">
        <w:rPr>
          <w:rFonts w:ascii="Times New Roman" w:hAnsi="Times New Roman" w:cs="Times New Roman"/>
          <w:color w:val="333333"/>
          <w:sz w:val="24"/>
          <w:szCs w:val="24"/>
        </w:rPr>
        <w:t>snf</w:t>
      </w:r>
      <w:proofErr w:type="spellEnd"/>
      <w:r w:rsidRPr="00914528">
        <w:rPr>
          <w:rFonts w:ascii="Times New Roman" w:hAnsi="Times New Roman" w:cs="Times New Roman"/>
          <w:color w:val="333333"/>
          <w:sz w:val="24"/>
          <w:szCs w:val="24"/>
        </w:rPr>
        <w:t>):</w:t>
      </w:r>
    </w:p>
    <w:p w14:paraId="49EC16F7" w14:textId="215E57D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    return </w:t>
      </w:r>
      <w:proofErr w:type="spellStart"/>
      <w:r w:rsidRPr="00914528">
        <w:rPr>
          <w:rFonts w:ascii="Times New Roman" w:hAnsi="Times New Roman" w:cs="Times New Roman"/>
          <w:color w:val="333333"/>
          <w:sz w:val="24"/>
          <w:szCs w:val="24"/>
        </w:rPr>
        <w:t>litres</w:t>
      </w:r>
      <w:proofErr w:type="spellEnd"/>
      <w:r w:rsidRPr="00914528">
        <w:rPr>
          <w:rFonts w:ascii="Times New Roman" w:hAnsi="Times New Roman" w:cs="Times New Roman"/>
          <w:color w:val="333333"/>
          <w:sz w:val="24"/>
          <w:szCs w:val="24"/>
        </w:rPr>
        <w:t xml:space="preserve"> * 30.00</w:t>
      </w:r>
    </w:p>
    <w:p w14:paraId="0139DBC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__name__ == "__main__":</w:t>
      </w:r>
    </w:p>
    <w:p w14:paraId="23B1E15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    print(payout(10, 3.5, 8.5))</w:t>
      </w:r>
    </w:p>
    <w:p w14:paraId="7A1DFA2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allows the module to demonstrate its functions when run directly without automatically displaying the demonstration output when imported.</w:t>
      </w:r>
    </w:p>
    <w:p w14:paraId="6B13918F"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3. Describe what happens if demonstration code runs whenever the module is imported.</w:t>
      </w:r>
    </w:p>
    <w:p w14:paraId="68C411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demonstration code is written outside the if __name__ == "__main__": condition, it executes when the module is imported.</w:t>
      </w:r>
    </w:p>
    <w:p w14:paraId="44D709FC"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 xml:space="preserve">For example, importing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xml:space="preserve"> could automatically print the demonstration table even if the importing program only needs the payout() function.</w:t>
      </w:r>
    </w:p>
    <w:p w14:paraId="08A6EFC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can produce unwanted output and make the module difficult to reuse in other programs. It may also cause unnecessary calculations to run every time the module is imported for the first time.</w:t>
      </w:r>
    </w:p>
    <w:p w14:paraId="074A4A7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Therefore, reusable functions should be defined at module level, while demonstration code should be placed inside the if __name__ == "__main__": condition.</w:t>
      </w:r>
    </w:p>
    <w:p w14:paraId="48186E08"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4. Explain the use of standard modules such as math and decimal.</w:t>
      </w:r>
    </w:p>
    <w:p w14:paraId="6C4213D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Python provides standard modules that contain useful functions and classes.</w:t>
      </w:r>
    </w:p>
    <w:p w14:paraId="3DFF8D9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The math module:</w:t>
      </w:r>
    </w:p>
    <w:p w14:paraId="0FE70710"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math module provides mathematical functions such as floor(), ceil() and sqrt().</w:t>
      </w:r>
    </w:p>
    <w:p w14:paraId="2D06AF4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6EFAFAE6" w14:textId="67B4422C"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import math</w:t>
      </w:r>
    </w:p>
    <w:p w14:paraId="2D784ED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w:t>
      </w:r>
      <w:proofErr w:type="spellStart"/>
      <w:r w:rsidRPr="00914528">
        <w:rPr>
          <w:rFonts w:ascii="Times New Roman" w:hAnsi="Times New Roman" w:cs="Times New Roman"/>
          <w:color w:val="333333"/>
          <w:sz w:val="24"/>
          <w:szCs w:val="24"/>
        </w:rPr>
        <w:t>math.floor</w:t>
      </w:r>
      <w:proofErr w:type="spellEnd"/>
      <w:r w:rsidRPr="00914528">
        <w:rPr>
          <w:rFonts w:ascii="Times New Roman" w:hAnsi="Times New Roman" w:cs="Times New Roman"/>
          <w:color w:val="333333"/>
          <w:sz w:val="24"/>
          <w:szCs w:val="24"/>
        </w:rPr>
        <w:t>(4.8))</w:t>
      </w:r>
    </w:p>
    <w:p w14:paraId="7B75E06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Output:</w:t>
      </w:r>
    </w:p>
    <w:p w14:paraId="742FB0A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4</w:t>
      </w:r>
    </w:p>
    <w:p w14:paraId="6497F43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It is useful when mathematical operations are required in a program.</w:t>
      </w:r>
    </w:p>
    <w:p w14:paraId="3480D93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The decimal module:</w:t>
      </w:r>
    </w:p>
    <w:p w14:paraId="4E19064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decimal module provides decimal arithmetic that can represent decimal monetary values exactly when constructed from strings.</w:t>
      </w:r>
    </w:p>
    <w:p w14:paraId="311233E6"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Example:</w:t>
      </w:r>
    </w:p>
    <w:p w14:paraId="0288EBCB" w14:textId="2E54D612"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from decimal import Decimal</w:t>
      </w:r>
    </w:p>
    <w:p w14:paraId="59CA81B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amount = Decimal("33.40")</w:t>
      </w:r>
    </w:p>
    <w:p w14:paraId="5D76447E" w14:textId="053B5A90"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adjustment = Decimal("0.10")</w:t>
      </w:r>
    </w:p>
    <w:p w14:paraId="1D2E6C8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print(amount + adjustment)</w:t>
      </w:r>
    </w:p>
    <w:p w14:paraId="1906D10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Output:</w:t>
      </w:r>
    </w:p>
    <w:p w14:paraId="358D22A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33.50</w:t>
      </w:r>
    </w:p>
    <w:p w14:paraId="0276395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lastRenderedPageBreak/>
        <w:t>The decimal module is useful for financial calculations because ordinary floating-point numbers may contain small representation errors. A monetary application should also define an appropriate rounding policy.</w:t>
      </w:r>
    </w:p>
    <w:p w14:paraId="0C831AC0"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5. Explain how Python searches for modules using the current directory and </w:t>
      </w:r>
      <w:proofErr w:type="spellStart"/>
      <w:r w:rsidRPr="00914528">
        <w:rPr>
          <w:rFonts w:ascii="Times New Roman" w:hAnsi="Times New Roman" w:cs="Times New Roman"/>
          <w:b/>
          <w:bCs/>
          <w:color w:val="333333"/>
          <w:sz w:val="24"/>
          <w:szCs w:val="24"/>
        </w:rPr>
        <w:t>sys.path</w:t>
      </w:r>
      <w:proofErr w:type="spellEnd"/>
      <w:r w:rsidRPr="00914528">
        <w:rPr>
          <w:rFonts w:ascii="Times New Roman" w:hAnsi="Times New Roman" w:cs="Times New Roman"/>
          <w:b/>
          <w:bCs/>
          <w:color w:val="333333"/>
          <w:sz w:val="24"/>
          <w:szCs w:val="24"/>
        </w:rPr>
        <w:t>.</w:t>
      </w:r>
    </w:p>
    <w:p w14:paraId="1CA5DE31"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 Python program imports a module, Python searches locations specified by its module search path, available through </w:t>
      </w:r>
      <w:proofErr w:type="spellStart"/>
      <w:r w:rsidRPr="00914528">
        <w:rPr>
          <w:rFonts w:ascii="Times New Roman" w:hAnsi="Times New Roman" w:cs="Times New Roman"/>
          <w:color w:val="333333"/>
          <w:sz w:val="24"/>
          <w:szCs w:val="24"/>
        </w:rPr>
        <w:t>sys.path</w:t>
      </w:r>
      <w:proofErr w:type="spellEnd"/>
      <w:r w:rsidRPr="00914528">
        <w:rPr>
          <w:rFonts w:ascii="Times New Roman" w:hAnsi="Times New Roman" w:cs="Times New Roman"/>
          <w:color w:val="333333"/>
          <w:sz w:val="24"/>
          <w:szCs w:val="24"/>
        </w:rPr>
        <w:t>.</w:t>
      </w:r>
    </w:p>
    <w:p w14:paraId="2249CF3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These locations typically include the script's directory, standard library locations and installed package directories. The exact search path depends on how Python is launched and configured.</w:t>
      </w:r>
    </w:p>
    <w:p w14:paraId="04A032C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For example, if milkrate.py and main.py are stored in the same directory, main.py can usually import the module using:</w:t>
      </w:r>
    </w:p>
    <w:p w14:paraId="10C82BA3"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import </w:t>
      </w:r>
      <w:proofErr w:type="spellStart"/>
      <w:r w:rsidRPr="00914528">
        <w:rPr>
          <w:rFonts w:ascii="Times New Roman" w:hAnsi="Times New Roman" w:cs="Times New Roman"/>
          <w:color w:val="333333"/>
          <w:sz w:val="24"/>
          <w:szCs w:val="24"/>
        </w:rPr>
        <w:t>milkrate</w:t>
      </w:r>
      <w:proofErr w:type="spellEnd"/>
    </w:p>
    <w:p w14:paraId="6A3EBE4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search path can be inspected using:</w:t>
      </w:r>
    </w:p>
    <w:p w14:paraId="169714D6" w14:textId="40A53614"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import sys</w:t>
      </w:r>
    </w:p>
    <w:p w14:paraId="3D07065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print(</w:t>
      </w:r>
      <w:proofErr w:type="spellStart"/>
      <w:r w:rsidRPr="00914528">
        <w:rPr>
          <w:rFonts w:ascii="Times New Roman" w:hAnsi="Times New Roman" w:cs="Times New Roman"/>
          <w:color w:val="333333"/>
          <w:sz w:val="24"/>
          <w:szCs w:val="24"/>
        </w:rPr>
        <w:t>sys.path</w:t>
      </w:r>
      <w:proofErr w:type="spellEnd"/>
      <w:r w:rsidRPr="00914528">
        <w:rPr>
          <w:rFonts w:ascii="Times New Roman" w:hAnsi="Times New Roman" w:cs="Times New Roman"/>
          <w:color w:val="333333"/>
          <w:sz w:val="24"/>
          <w:szCs w:val="24"/>
        </w:rPr>
        <w:t>)</w:t>
      </w:r>
    </w:p>
    <w:p w14:paraId="518C3FE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If Python cannot find the module in the locations it searches, it raises a </w:t>
      </w:r>
      <w:proofErr w:type="spellStart"/>
      <w:r w:rsidRPr="00914528">
        <w:rPr>
          <w:rFonts w:ascii="Times New Roman" w:hAnsi="Times New Roman" w:cs="Times New Roman"/>
          <w:color w:val="333333"/>
          <w:sz w:val="24"/>
          <w:szCs w:val="24"/>
        </w:rPr>
        <w:t>ModuleNotFoundError</w:t>
      </w:r>
      <w:proofErr w:type="spellEnd"/>
      <w:r w:rsidRPr="00914528">
        <w:rPr>
          <w:rFonts w:ascii="Times New Roman" w:hAnsi="Times New Roman" w:cs="Times New Roman"/>
          <w:color w:val="333333"/>
          <w:sz w:val="24"/>
          <w:szCs w:val="24"/>
        </w:rPr>
        <w:t>.</w:t>
      </w:r>
    </w:p>
    <w:p w14:paraId="0C7D6A00"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Keeping related project files in the same directory simplifies module imports for this assignment.</w:t>
      </w:r>
    </w:p>
    <w:p w14:paraId="425841FD"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 xml:space="preserve">6. Explain why the demonstration table is not printed when </w:t>
      </w:r>
      <w:proofErr w:type="spellStart"/>
      <w:r w:rsidRPr="00914528">
        <w:rPr>
          <w:rFonts w:ascii="Times New Roman" w:hAnsi="Times New Roman" w:cs="Times New Roman"/>
          <w:b/>
          <w:bCs/>
          <w:color w:val="333333"/>
          <w:sz w:val="24"/>
          <w:szCs w:val="24"/>
        </w:rPr>
        <w:t>milkrate</w:t>
      </w:r>
      <w:proofErr w:type="spellEnd"/>
      <w:r w:rsidRPr="00914528">
        <w:rPr>
          <w:rFonts w:ascii="Times New Roman" w:hAnsi="Times New Roman" w:cs="Times New Roman"/>
          <w:b/>
          <w:bCs/>
          <w:color w:val="333333"/>
          <w:sz w:val="24"/>
          <w:szCs w:val="24"/>
        </w:rPr>
        <w:t xml:space="preserve"> is imported by another script.</w:t>
      </w:r>
    </w:p>
    <w:p w14:paraId="4EE8656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demonstration table is placed inside the condition:</w:t>
      </w:r>
    </w:p>
    <w:p w14:paraId="4486AF6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__name__ == "__main__":</w:t>
      </w:r>
    </w:p>
    <w:p w14:paraId="7E03E8D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When milkrate.py is executed directly, the condition is true, and the table is printed.</w:t>
      </w:r>
    </w:p>
    <w:p w14:paraId="77088BEB"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When another script imports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the module name is "</w:t>
      </w:r>
      <w:proofErr w:type="spellStart"/>
      <w:r w:rsidRPr="00914528">
        <w:rPr>
          <w:rFonts w:ascii="Times New Roman" w:hAnsi="Times New Roman" w:cs="Times New Roman"/>
          <w:color w:val="333333"/>
          <w:sz w:val="24"/>
          <w:szCs w:val="24"/>
        </w:rPr>
        <w:t>milkrate</w:t>
      </w:r>
      <w:proofErr w:type="spellEnd"/>
      <w:r w:rsidRPr="00914528">
        <w:rPr>
          <w:rFonts w:ascii="Times New Roman" w:hAnsi="Times New Roman" w:cs="Times New Roman"/>
          <w:color w:val="333333"/>
          <w:sz w:val="24"/>
          <w:szCs w:val="24"/>
        </w:rPr>
        <w:t>" rather than "__main__". Therefore, the condition is false and the demonstration table is not printed.</w:t>
      </w:r>
    </w:p>
    <w:p w14:paraId="1DECB47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The imported script can still call functions such as </w:t>
      </w:r>
      <w:proofErr w:type="spellStart"/>
      <w:r w:rsidRPr="00914528">
        <w:rPr>
          <w:rFonts w:ascii="Times New Roman" w:hAnsi="Times New Roman" w:cs="Times New Roman"/>
          <w:color w:val="333333"/>
          <w:sz w:val="24"/>
          <w:szCs w:val="24"/>
        </w:rPr>
        <w:t>rate_per_litre</w:t>
      </w:r>
      <w:proofErr w:type="spellEnd"/>
      <w:r w:rsidRPr="00914528">
        <w:rPr>
          <w:rFonts w:ascii="Times New Roman" w:hAnsi="Times New Roman" w:cs="Times New Roman"/>
          <w:color w:val="333333"/>
          <w:sz w:val="24"/>
          <w:szCs w:val="24"/>
        </w:rPr>
        <w:t>() and payout(). This keeps the module reusable and prevents unwanted output.</w:t>
      </w:r>
    </w:p>
    <w:p w14:paraId="1CD47AC6" w14:textId="77777777" w:rsidR="00914528" w:rsidRPr="00914528" w:rsidRDefault="00914528" w:rsidP="00914528">
      <w:pPr>
        <w:keepNext/>
        <w:spacing w:before="200" w:after="80"/>
        <w:jc w:val="both"/>
        <w:rPr>
          <w:rFonts w:ascii="Times New Roman" w:hAnsi="Times New Roman" w:cs="Times New Roman"/>
          <w:b/>
          <w:bCs/>
          <w:color w:val="333333"/>
          <w:sz w:val="24"/>
          <w:szCs w:val="24"/>
        </w:rPr>
      </w:pPr>
      <w:r w:rsidRPr="00914528">
        <w:rPr>
          <w:rFonts w:ascii="Times New Roman" w:hAnsi="Times New Roman" w:cs="Times New Roman"/>
          <w:b/>
          <w:bCs/>
          <w:color w:val="333333"/>
          <w:sz w:val="24"/>
          <w:szCs w:val="24"/>
        </w:rPr>
        <w:t>7. Additional Question — Alternative Design and Complexity</w:t>
      </w:r>
    </w:p>
    <w:p w14:paraId="1E76B83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Question:</w:t>
      </w:r>
      <w:r w:rsidRPr="00914528">
        <w:rPr>
          <w:rFonts w:ascii="Times New Roman" w:hAnsi="Times New Roman" w:cs="Times New Roman"/>
          <w:color w:val="333333"/>
          <w:sz w:val="24"/>
          <w:szCs w:val="24"/>
        </w:rPr>
        <w:t xml:space="preserve"> Compare importing shared functions from a module with copying the same functions into every script that needs them. Discuss maintainability, the effort required for rate revisions, the one-time cost of importing a module, and how Python caches imported modules in </w:t>
      </w:r>
      <w:proofErr w:type="spellStart"/>
      <w:r w:rsidRPr="00914528">
        <w:rPr>
          <w:rFonts w:ascii="Times New Roman" w:hAnsi="Times New Roman" w:cs="Times New Roman"/>
          <w:color w:val="333333"/>
          <w:sz w:val="24"/>
          <w:szCs w:val="24"/>
        </w:rPr>
        <w:t>sys.modules</w:t>
      </w:r>
      <w:proofErr w:type="spellEnd"/>
      <w:r w:rsidRPr="00914528">
        <w:rPr>
          <w:rFonts w:ascii="Times New Roman" w:hAnsi="Times New Roman" w:cs="Times New Roman"/>
          <w:color w:val="333333"/>
          <w:sz w:val="24"/>
          <w:szCs w:val="24"/>
        </w:rPr>
        <w:t>.</w:t>
      </w:r>
    </w:p>
    <w:p w14:paraId="4B8648A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lastRenderedPageBreak/>
        <w:t>Answer:</w:t>
      </w:r>
    </w:p>
    <w:p w14:paraId="799F4394"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Method 1: Copying functions into every script</w:t>
      </w:r>
    </w:p>
    <w:p w14:paraId="6DF07515"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In this approach, each script contains its own copy of the rate and payment functions.</w:t>
      </w:r>
    </w:p>
    <w:p w14:paraId="3CC88B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This may initially seem simple, but it duplicates code. If the milk-payment rates change, every copy must be found and updated. Missing one copy could cause different programs to calculate different payments.</w:t>
      </w:r>
    </w:p>
    <w:p w14:paraId="74933AB7"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Duplicated code therefore increases maintenance effort and the risk of inconsistent results.</w:t>
      </w:r>
    </w:p>
    <w:p w14:paraId="4F407338"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Method 2: Importing shared functions from a module</w:t>
      </w:r>
    </w:p>
    <w:p w14:paraId="7691052E"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In this approach, the rate and payment functions are stored in a single file named milkrate.py. Other scripts import and reuse those functions.</w:t>
      </w:r>
    </w:p>
    <w:p w14:paraId="3480ADBF"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If the rate formula changes, it can be updated in the module and used by the scripts that import it. This improves code reuse, consistency and maintainability.</w:t>
      </w:r>
    </w:p>
    <w:p w14:paraId="479651ED"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b/>
          <w:bCs/>
          <w:color w:val="333333"/>
          <w:sz w:val="24"/>
          <w:szCs w:val="24"/>
        </w:rPr>
        <w:t>Python's module cache</w:t>
      </w:r>
    </w:p>
    <w:p w14:paraId="6CD1CD42"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 xml:space="preserve">Python stores imported modules in </w:t>
      </w:r>
      <w:proofErr w:type="spellStart"/>
      <w:r w:rsidRPr="00914528">
        <w:rPr>
          <w:rFonts w:ascii="Times New Roman" w:hAnsi="Times New Roman" w:cs="Times New Roman"/>
          <w:color w:val="333333"/>
          <w:sz w:val="24"/>
          <w:szCs w:val="24"/>
        </w:rPr>
        <w:t>sys.modules</w:t>
      </w:r>
      <w:proofErr w:type="spellEnd"/>
      <w:r w:rsidRPr="00914528">
        <w:rPr>
          <w:rFonts w:ascii="Times New Roman" w:hAnsi="Times New Roman" w:cs="Times New Roman"/>
          <w:color w:val="333333"/>
          <w:sz w:val="24"/>
          <w:szCs w:val="24"/>
        </w:rPr>
        <w:t>. When a module has already been imported in the same Python interpreter, subsequent imports normally reuse the cached module rather than executing the module's code from the beginning again.</w:t>
      </w:r>
    </w:p>
    <w:p w14:paraId="47BC46DA" w14:textId="77777777" w:rsidR="00914528" w:rsidRPr="00914528" w:rsidRDefault="00914528" w:rsidP="00914528">
      <w:pPr>
        <w:keepNext/>
        <w:spacing w:before="200" w:after="80"/>
        <w:jc w:val="both"/>
        <w:rPr>
          <w:rFonts w:ascii="Times New Roman" w:hAnsi="Times New Roman" w:cs="Times New Roman"/>
          <w:color w:val="333333"/>
          <w:sz w:val="24"/>
          <w:szCs w:val="24"/>
        </w:rPr>
      </w:pPr>
      <w:r w:rsidRPr="00914528">
        <w:rPr>
          <w:rFonts w:ascii="Times New Roman" w:hAnsi="Times New Roman" w:cs="Times New Roman"/>
          <w:color w:val="333333"/>
          <w:sz w:val="24"/>
          <w:szCs w:val="24"/>
        </w:rPr>
        <w:t>The initial import involves locating and loading the module, so it has some overhead. Reusing a cached module avoids repeating much of that work. However, calling the imported functions still has its normal execution cost.</w:t>
      </w:r>
    </w:p>
    <w:p w14:paraId="740C8CDD" w14:textId="009F4D1E"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251506FE" w14:textId="77777777" w:rsidTr="003C0C5B">
        <w:trPr>
          <w:jc w:val="center"/>
        </w:trPr>
        <w:tc>
          <w:tcPr>
            <w:tcW w:w="9360" w:type="dxa"/>
          </w:tcPr>
          <w:p w14:paraId="2084E369" w14:textId="634BA5B1"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BASE_RATE = 30.00</w:t>
            </w:r>
            <w:r w:rsidRPr="00537CD9">
              <w:rPr>
                <w:rFonts w:ascii="Times New Roman" w:hAnsi="Times New Roman" w:cs="Times New Roman"/>
                <w:color w:val="2C3E50"/>
              </w:rPr>
              <w:br/>
              <w:t>FAT_STEP_VALUE = 0.40</w:t>
            </w:r>
            <w:r w:rsidRPr="00537CD9">
              <w:rPr>
                <w:rFonts w:ascii="Times New Roman" w:hAnsi="Times New Roman" w:cs="Times New Roman"/>
                <w:color w:val="2C3E50"/>
              </w:rPr>
              <w:br/>
              <w:t>SNF_STEP_VALUE = 0.30</w:t>
            </w:r>
            <w:r w:rsidRPr="00537CD9">
              <w:rPr>
                <w:rFonts w:ascii="Times New Roman" w:hAnsi="Times New Roman" w:cs="Times New Roman"/>
                <w:color w:val="2C3E50"/>
              </w:rPr>
              <w:br/>
            </w:r>
            <w:r w:rsidRPr="00537CD9">
              <w:rPr>
                <w:rFonts w:ascii="Times New Roman" w:hAnsi="Times New Roman" w:cs="Times New Roman"/>
                <w:color w:val="2C3E50"/>
              </w:rPr>
              <w:br/>
              <w:t xml:space="preserve">def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round((</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- 8.5) / 0.1)</w:t>
            </w:r>
            <w:r w:rsidRPr="00537CD9">
              <w:rPr>
                <w:rFonts w:ascii="Times New Roman" w:hAnsi="Times New Roman" w:cs="Times New Roman"/>
                <w:color w:val="2C3E50"/>
              </w:rPr>
              <w:br/>
              <w:t xml:space="preserve">    rate = BASE_RATE +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FAT_STEP_VALUE) +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SNF_STEP_VALUE)</w:t>
            </w:r>
            <w:r w:rsidRPr="00537CD9">
              <w:rPr>
                <w:rFonts w:ascii="Times New Roman" w:hAnsi="Times New Roman" w:cs="Times New Roman"/>
                <w:color w:val="2C3E50"/>
              </w:rPr>
              <w:br/>
              <w:t xml:space="preserve">    return round(rate, 2)</w:t>
            </w:r>
            <w:r w:rsidRPr="00537CD9">
              <w:rPr>
                <w:rFonts w:ascii="Times New Roman" w:hAnsi="Times New Roman" w:cs="Times New Roman"/>
                <w:color w:val="2C3E50"/>
              </w:rPr>
              <w:br/>
            </w:r>
            <w:r w:rsidRPr="00537CD9">
              <w:rPr>
                <w:rFonts w:ascii="Times New Roman" w:hAnsi="Times New Roman" w:cs="Times New Roman"/>
                <w:color w:val="2C3E50"/>
              </w:rPr>
              <w:br/>
              <w:t>def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rate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return round(</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 rate,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print("--- </w:t>
            </w:r>
            <w:r w:rsidR="00537CD9" w:rsidRPr="00537CD9">
              <w:rPr>
                <w:rFonts w:ascii="Times New Roman" w:hAnsi="Times New Roman" w:cs="Times New Roman"/>
                <w:color w:val="2C3E50"/>
              </w:rPr>
              <w:t xml:space="preserve">Task 7: </w:t>
            </w:r>
            <w:r w:rsidRPr="00537CD9">
              <w:rPr>
                <w:rFonts w:ascii="Times New Roman" w:hAnsi="Times New Roman" w:cs="Times New Roman"/>
                <w:color w:val="2C3E50"/>
              </w:rPr>
              <w:t>milkrate.py Execution Test ---")</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for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in [(10, 3.5, 8.5), (8.5, 4.2, 8.7), (12, 3.1, 8.3)]:</w:t>
            </w:r>
            <w:r w:rsidRPr="00537CD9">
              <w:rPr>
                <w:rFonts w:ascii="Times New Roman" w:hAnsi="Times New Roman" w:cs="Times New Roman"/>
                <w:color w:val="2C3E50"/>
              </w:rPr>
              <w:br/>
              <w:t xml:space="preserve">        r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 =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f"Litres</w:t>
            </w:r>
            <w:proofErr w:type="spellEnd"/>
            <w:r w:rsidRPr="00537CD9">
              <w:rPr>
                <w:rFonts w:ascii="Times New Roman" w:hAnsi="Times New Roman" w:cs="Times New Roman"/>
                <w:color w:val="2C3E50"/>
              </w:rPr>
              <w:t>: {litres:5.1f} L | Fat: {fat}% | SNF: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 Rate: Rs.{r:6.2f} | Payout: Rs.{p:8.2f}")</w:t>
            </w:r>
          </w:p>
        </w:tc>
      </w:tr>
    </w:tbl>
    <w:p w14:paraId="32B9FB91" w14:textId="77777777" w:rsidR="00560E59" w:rsidRDefault="00560E59">
      <w:pPr>
        <w:spacing w:after="120"/>
      </w:pPr>
    </w:p>
    <w:p w14:paraId="23F4B37B"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310B9953" w14:textId="2D0847F9" w:rsidR="003C0C5B" w:rsidRDefault="003C0C5B">
      <w:pPr>
        <w:keepNext/>
        <w:spacing w:before="200" w:after="80"/>
      </w:pPr>
      <w:r w:rsidRPr="003C0C5B">
        <w:rPr>
          <w:noProof/>
        </w:rPr>
        <w:drawing>
          <wp:inline distT="0" distB="0" distL="0" distR="0" wp14:anchorId="31BDF4B3" wp14:editId="2CD1C51D">
            <wp:extent cx="5943600" cy="2533650"/>
            <wp:effectExtent l="0" t="0" r="0" b="0"/>
            <wp:docPr id="21309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5364" name=""/>
                    <pic:cNvPicPr/>
                  </pic:nvPicPr>
                  <pic:blipFill>
                    <a:blip r:embed="rId13"/>
                    <a:stretch>
                      <a:fillRect/>
                    </a:stretch>
                  </pic:blipFill>
                  <pic:spPr>
                    <a:xfrm>
                      <a:off x="0" y="0"/>
                      <a:ext cx="5943600" cy="2533650"/>
                    </a:xfrm>
                    <a:prstGeom prst="rect">
                      <a:avLst/>
                    </a:prstGeom>
                  </pic:spPr>
                </pic:pic>
              </a:graphicData>
            </a:graphic>
          </wp:inline>
        </w:drawing>
      </w:r>
    </w:p>
    <w:p w14:paraId="7D964C4C" w14:textId="77777777" w:rsidR="00560E59" w:rsidRDefault="003F4BA0">
      <w:pPr>
        <w:keepNext/>
        <w:spacing w:before="280" w:after="120"/>
      </w:pPr>
      <w:r>
        <w:rPr>
          <w:rFonts w:ascii="Arial" w:hAnsi="Arial"/>
          <w:b/>
          <w:color w:val="0B3C5D"/>
          <w:sz w:val="32"/>
        </w:rPr>
        <w:t>TASK 8 — Plan the Algorithm Before Coding</w:t>
      </w:r>
    </w:p>
    <w:p w14:paraId="6BD2FF56"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1. Explain the stages of algorithmic problem-solving: understand, plan, write, and test.</w:t>
      </w:r>
    </w:p>
    <w:p w14:paraId="189A85D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Algorithmic problem-solving involves four main stages.</w:t>
      </w:r>
    </w:p>
    <w:p w14:paraId="7B0D9631" w14:textId="0FD88D41"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Understand:</w:t>
      </w:r>
      <w:r w:rsidRPr="004A6700">
        <w:rPr>
          <w:rFonts w:ascii="Times New Roman" w:hAnsi="Times New Roman" w:cs="Times New Roman"/>
          <w:color w:val="333333"/>
          <w:sz w:val="24"/>
          <w:szCs w:val="24"/>
        </w:rPr>
        <w:t xml:space="preserve"> Identify the inputs, outputs, requirements and validation rules. For the milk-payment calculator, the inputs include farmer ID, milk quantity, fat percentage, SNF percentage and shift. The outputs include the rate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t>, payment amount and ten-day total.</w:t>
      </w:r>
    </w:p>
    <w:p w14:paraId="5347D720" w14:textId="6C588148"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Plan:</w:t>
      </w:r>
      <w:r w:rsidRPr="004A6700">
        <w:rPr>
          <w:rFonts w:ascii="Times New Roman" w:hAnsi="Times New Roman" w:cs="Times New Roman"/>
          <w:color w:val="333333"/>
          <w:sz w:val="24"/>
          <w:szCs w:val="24"/>
        </w:rPr>
        <w:t xml:space="preserve"> Develop the solution using an algorithm, pseudocode and a flowchart before writing the program.</w:t>
      </w:r>
    </w:p>
    <w:p w14:paraId="0614D440" w14:textId="0482321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Write:</w:t>
      </w:r>
      <w:r w:rsidRPr="004A6700">
        <w:rPr>
          <w:rFonts w:ascii="Times New Roman" w:hAnsi="Times New Roman" w:cs="Times New Roman"/>
          <w:color w:val="333333"/>
          <w:sz w:val="24"/>
          <w:szCs w:val="24"/>
        </w:rPr>
        <w:t xml:space="preserve"> Convert the planned algorithm into Python code using variables, constants, conditions, loops and functions.</w:t>
      </w:r>
    </w:p>
    <w:p w14:paraId="681F44C2" w14:textId="39EA817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Test:</w:t>
      </w:r>
      <w:r w:rsidRPr="004A6700">
        <w:rPr>
          <w:rFonts w:ascii="Times New Roman" w:hAnsi="Times New Roman" w:cs="Times New Roman"/>
          <w:color w:val="333333"/>
          <w:sz w:val="24"/>
          <w:szCs w:val="24"/>
        </w:rPr>
        <w:t xml:space="preserve"> Run the program with normal, boundary and invalid inputs. Compare the actual results with manually calculated expected results and correct any errors.</w:t>
      </w:r>
    </w:p>
    <w:p w14:paraId="47B9AB74"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2. Write pseudocode for calculating one payment.</w:t>
      </w:r>
    </w:p>
    <w:p w14:paraId="38F36A4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Pseudocode: Calculate One Milk Payment</w:t>
      </w:r>
    </w:p>
    <w:p w14:paraId="6D40867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BEGIN</w:t>
      </w:r>
    </w:p>
    <w:p w14:paraId="5F73ACA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farmer_id</w:t>
      </w:r>
      <w:proofErr w:type="spellEnd"/>
    </w:p>
    <w:p w14:paraId="73B303F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litres</w:t>
      </w:r>
      <w:proofErr w:type="spellEnd"/>
    </w:p>
    <w:p w14:paraId="35AB11C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INPUT fat</w:t>
      </w:r>
    </w:p>
    <w:p w14:paraId="7ED53E2D"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snf</w:t>
      </w:r>
      <w:proofErr w:type="spellEnd"/>
    </w:p>
    <w:p w14:paraId="2698BCD4" w14:textId="3DA38DB6"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shift</w:t>
      </w:r>
    </w:p>
    <w:p w14:paraId="4C90E5AF"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farmer_id</w:t>
      </w:r>
      <w:proofErr w:type="spellEnd"/>
      <w:r w:rsidRPr="004A6700">
        <w:rPr>
          <w:rFonts w:ascii="Times New Roman" w:hAnsi="Times New Roman" w:cs="Times New Roman"/>
          <w:color w:val="333333"/>
          <w:sz w:val="24"/>
          <w:szCs w:val="24"/>
        </w:rPr>
        <w:t xml:space="preserve"> is empty OR shift is empty THEN</w:t>
      </w:r>
    </w:p>
    <w:p w14:paraId="6DC84E2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farmer ID or shift"</w:t>
      </w:r>
    </w:p>
    <w:p w14:paraId="386B175E"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78A81C07" w14:textId="6D5ADFE9"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64482D5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&lt; 0 THEN</w:t>
      </w:r>
    </w:p>
    <w:p w14:paraId="4000DCC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milk quantity"</w:t>
      </w:r>
    </w:p>
    <w:p w14:paraId="7C231E5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014BEBD3" w14:textId="73FFBCA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58A2BF4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fat &lt; 2.0 OR fat &gt; 7.0 THEN</w:t>
      </w:r>
    </w:p>
    <w:p w14:paraId="7691583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fat percentage"</w:t>
      </w:r>
    </w:p>
    <w:p w14:paraId="40F2359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0BE25B86" w14:textId="583CD4A5"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05DDEAC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&lt; 0 THEN</w:t>
      </w:r>
    </w:p>
    <w:p w14:paraId="2D85095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SNF percentage"</w:t>
      </w:r>
    </w:p>
    <w:p w14:paraId="63C362A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STOP</w:t>
      </w:r>
    </w:p>
    <w:p w14:paraId="2D9E7908" w14:textId="757A8F69"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IF</w:t>
      </w:r>
    </w:p>
    <w:p w14:paraId="3395FE8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ROUND((fat - 3.5) / 0.1)</w:t>
      </w:r>
    </w:p>
    <w:p w14:paraId="1893258B" w14:textId="3FB72A44"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ROUND((</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- 8.5) / 0.1)</w:t>
      </w:r>
    </w:p>
    <w:p w14:paraId="6014039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rate = 30.00 +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0.40)</w:t>
      </w:r>
    </w:p>
    <w:p w14:paraId="4E2899DA" w14:textId="5AD4E92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0.30)</w:t>
      </w:r>
    </w:p>
    <w:p w14:paraId="06A31D5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payment =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 rate</w:t>
      </w:r>
    </w:p>
    <w:p w14:paraId="3AA91740" w14:textId="77777777" w:rsidR="004A6700" w:rsidRPr="004A6700" w:rsidRDefault="004A6700" w:rsidP="004A6700">
      <w:pPr>
        <w:keepNext/>
        <w:spacing w:before="200" w:after="80"/>
        <w:jc w:val="both"/>
        <w:rPr>
          <w:rFonts w:ascii="Times New Roman" w:hAnsi="Times New Roman" w:cs="Times New Roman"/>
          <w:color w:val="333333"/>
          <w:sz w:val="24"/>
          <w:szCs w:val="24"/>
        </w:rPr>
      </w:pPr>
    </w:p>
    <w:p w14:paraId="03EDD62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DISPLAY rate</w:t>
      </w:r>
    </w:p>
    <w:p w14:paraId="563C8EB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payment</w:t>
      </w:r>
    </w:p>
    <w:p w14:paraId="6C3B334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END</w:t>
      </w:r>
    </w:p>
    <w:p w14:paraId="362B2B3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The algorithm first validates the inputs. It then calculates the fat and SNF steps, determines the rate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t xml:space="preserve"> and calculates the payment.</w:t>
      </w:r>
    </w:p>
    <w:p w14:paraId="3125EA1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Assumption:</w:t>
      </w:r>
      <w:r w:rsidRPr="004A6700">
        <w:rPr>
          <w:rFonts w:ascii="Times New Roman" w:hAnsi="Times New Roman" w:cs="Times New Roman"/>
          <w:color w:val="333333"/>
          <w:sz w:val="24"/>
          <w:szCs w:val="24"/>
        </w:rPr>
        <w:t xml:space="preserve"> The calculation uses the nearest whole 0.1% step, with ₹30.00 as the base rate, ₹0.40 per fat step and ₹0.30 per SNF step.</w:t>
      </w:r>
    </w:p>
    <w:p w14:paraId="16918F8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3. Extend the pseudocode to calculate the ten-day total for one farmer.</w:t>
      </w:r>
    </w:p>
    <w:p w14:paraId="693B0EF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Pseudocode: Calculate Ten-Day Total</w:t>
      </w:r>
    </w:p>
    <w:p w14:paraId="19BA286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BEGIN</w:t>
      </w:r>
    </w:p>
    <w:p w14:paraId="157F316D" w14:textId="5DD86844"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0</w:t>
      </w:r>
    </w:p>
    <w:p w14:paraId="4B97EC6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FOR day = 1 TO 10</w:t>
      </w:r>
    </w:p>
    <w:p w14:paraId="3E3BEC36" w14:textId="6DE74C65"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INPUT </w:t>
      </w:r>
      <w:proofErr w:type="spellStart"/>
      <w:r w:rsidRPr="004A6700">
        <w:rPr>
          <w:rFonts w:ascii="Times New Roman" w:hAnsi="Times New Roman" w:cs="Times New Roman"/>
          <w:color w:val="333333"/>
          <w:sz w:val="24"/>
          <w:szCs w:val="24"/>
        </w:rPr>
        <w:t>farmer_id</w:t>
      </w:r>
      <w:proofErr w:type="spellEnd"/>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fat, </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shift</w:t>
      </w:r>
    </w:p>
    <w:p w14:paraId="39866D2C" w14:textId="77AD6B40"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VALIDATE all inputs</w:t>
      </w:r>
    </w:p>
    <w:p w14:paraId="7516FAB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IF inputs are valid THEN</w:t>
      </w:r>
    </w:p>
    <w:p w14:paraId="0D9D0E22"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ROUND((fat - 3.5) / 0.1)</w:t>
      </w:r>
    </w:p>
    <w:p w14:paraId="2AE9CE00" w14:textId="24D0C762"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ROUND((</w:t>
      </w:r>
      <w:proofErr w:type="spellStart"/>
      <w:r w:rsidRPr="004A6700">
        <w:rPr>
          <w:rFonts w:ascii="Times New Roman" w:hAnsi="Times New Roman" w:cs="Times New Roman"/>
          <w:color w:val="333333"/>
          <w:sz w:val="24"/>
          <w:szCs w:val="24"/>
        </w:rPr>
        <w:t>snf</w:t>
      </w:r>
      <w:proofErr w:type="spellEnd"/>
      <w:r w:rsidRPr="004A6700">
        <w:rPr>
          <w:rFonts w:ascii="Times New Roman" w:hAnsi="Times New Roman" w:cs="Times New Roman"/>
          <w:color w:val="333333"/>
          <w:sz w:val="24"/>
          <w:szCs w:val="24"/>
        </w:rPr>
        <w:t xml:space="preserve"> - 8.5) / 0.1)</w:t>
      </w:r>
    </w:p>
    <w:p w14:paraId="6690938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rate = 30.00 +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 0.40)</w:t>
      </w:r>
    </w:p>
    <w:p w14:paraId="3FB0FD03" w14:textId="104F3D5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xml:space="preserve"> * 0.30)</w:t>
      </w:r>
    </w:p>
    <w:p w14:paraId="03E7362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payment = </w:t>
      </w:r>
      <w:proofErr w:type="spellStart"/>
      <w:r w:rsidRPr="004A6700">
        <w:rPr>
          <w:rFonts w:ascii="Times New Roman" w:hAnsi="Times New Roman" w:cs="Times New Roman"/>
          <w:color w:val="333333"/>
          <w:sz w:val="24"/>
          <w:szCs w:val="24"/>
        </w:rPr>
        <w:t>litres</w:t>
      </w:r>
      <w:proofErr w:type="spellEnd"/>
      <w:r w:rsidRPr="004A6700">
        <w:rPr>
          <w:rFonts w:ascii="Times New Roman" w:hAnsi="Times New Roman" w:cs="Times New Roman"/>
          <w:color w:val="333333"/>
          <w:sz w:val="24"/>
          <w:szCs w:val="24"/>
        </w:rPr>
        <w:t xml:space="preserve"> * rate</w:t>
      </w:r>
    </w:p>
    <w:p w14:paraId="4693D86A" w14:textId="78A3815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total + payment</w:t>
      </w:r>
    </w:p>
    <w:p w14:paraId="30E229D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rate</w:t>
      </w:r>
    </w:p>
    <w:p w14:paraId="6F6C9E1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payment</w:t>
      </w:r>
    </w:p>
    <w:p w14:paraId="34FA731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ELSE</w:t>
      </w:r>
    </w:p>
    <w:p w14:paraId="071CED0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"Invalid entry; enter the data again"</w:t>
      </w:r>
    </w:p>
    <w:p w14:paraId="7BBDF291"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REPEAT the current day</w:t>
      </w:r>
    </w:p>
    <w:p w14:paraId="410F9A6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 xml:space="preserve">        END IF</w:t>
      </w:r>
    </w:p>
    <w:p w14:paraId="123715B7" w14:textId="4036B206"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END FOR</w:t>
      </w:r>
    </w:p>
    <w:p w14:paraId="6648C97F"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DISPLAY "Ten-day total =", total</w:t>
      </w:r>
    </w:p>
    <w:p w14:paraId="1166F9F0"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END</w:t>
      </w:r>
    </w:p>
    <w:p w14:paraId="368F15C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algorithm processes ten valid entries for one farmer. Each payment is added to the running total. If an entry is invalid, the program requests the data again rather than including an invalid payment.</w:t>
      </w:r>
    </w:p>
    <w:p w14:paraId="2A431F8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4. Draw a flowchart showing the validation and calculation of one entry.</w:t>
      </w:r>
    </w:p>
    <w:p w14:paraId="6C1C51C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flowchart should follow this sequence:</w:t>
      </w:r>
    </w:p>
    <w:p w14:paraId="157A4F2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Start → Input details → Validate inputs → Are inputs valid? → Calculate fat and SNF steps → Calculate rate → Calculate payment → Display results → End.</w:t>
      </w:r>
    </w:p>
    <w:p w14:paraId="103B81C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If the inputs are invalid, display an error message and request the data again.</w:t>
      </w:r>
    </w:p>
    <w:p w14:paraId="55EE9DB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Insert your Task 8 flowchart image here.</w:t>
      </w:r>
    </w:p>
    <w:p w14:paraId="3E262B7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flowchart visually represents the decision-making and calculation steps of the algorithm. The validation decision prevents invalid entries from being used in payment calculations.</w:t>
      </w:r>
    </w:p>
    <w:p w14:paraId="595E1280"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5. Hand-trace the algorithm using three sample entries.</w:t>
      </w:r>
    </w:p>
    <w:p w14:paraId="08F8A107"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A hand trace shows how the algorithm processes sample data and calculates each payment.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591"/>
        <w:gridCol w:w="752"/>
        <w:gridCol w:w="842"/>
        <w:gridCol w:w="842"/>
        <w:gridCol w:w="931"/>
        <w:gridCol w:w="1508"/>
        <w:gridCol w:w="1134"/>
      </w:tblGrid>
      <w:tr w:rsidR="004A6700" w:rsidRPr="00E93782" w14:paraId="0B47D5B6" w14:textId="77777777" w:rsidTr="00E93782">
        <w:trPr>
          <w:tblCellSpacing w:w="15" w:type="dxa"/>
          <w:jc w:val="center"/>
        </w:trPr>
        <w:tc>
          <w:tcPr>
            <w:tcW w:w="0" w:type="auto"/>
            <w:vAlign w:val="center"/>
            <w:hideMark/>
          </w:tcPr>
          <w:p w14:paraId="45464BEE"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Entry</w:t>
            </w:r>
          </w:p>
        </w:tc>
        <w:tc>
          <w:tcPr>
            <w:tcW w:w="0" w:type="auto"/>
            <w:vAlign w:val="center"/>
            <w:hideMark/>
          </w:tcPr>
          <w:p w14:paraId="34DBC0C1"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proofErr w:type="spellStart"/>
            <w:r w:rsidRPr="00E93782">
              <w:rPr>
                <w:rFonts w:ascii="Times New Roman" w:hAnsi="Times New Roman" w:cs="Times New Roman"/>
                <w:b/>
                <w:bCs/>
                <w:color w:val="333333"/>
                <w:sz w:val="20"/>
                <w:szCs w:val="20"/>
              </w:rPr>
              <w:t>Litres</w:t>
            </w:r>
            <w:proofErr w:type="spellEnd"/>
          </w:p>
        </w:tc>
        <w:tc>
          <w:tcPr>
            <w:tcW w:w="0" w:type="auto"/>
            <w:vAlign w:val="center"/>
            <w:hideMark/>
          </w:tcPr>
          <w:p w14:paraId="6D7E770A"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Fat (%)</w:t>
            </w:r>
          </w:p>
        </w:tc>
        <w:tc>
          <w:tcPr>
            <w:tcW w:w="0" w:type="auto"/>
            <w:vAlign w:val="center"/>
            <w:hideMark/>
          </w:tcPr>
          <w:p w14:paraId="27A9AD0D"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SNF (%)</w:t>
            </w:r>
          </w:p>
        </w:tc>
        <w:tc>
          <w:tcPr>
            <w:tcW w:w="0" w:type="auto"/>
            <w:vAlign w:val="center"/>
            <w:hideMark/>
          </w:tcPr>
          <w:p w14:paraId="33608D49"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Fat steps</w:t>
            </w:r>
          </w:p>
        </w:tc>
        <w:tc>
          <w:tcPr>
            <w:tcW w:w="0" w:type="auto"/>
            <w:vAlign w:val="center"/>
            <w:hideMark/>
          </w:tcPr>
          <w:p w14:paraId="1A1900E3"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SNF steps</w:t>
            </w:r>
          </w:p>
        </w:tc>
        <w:tc>
          <w:tcPr>
            <w:tcW w:w="0" w:type="auto"/>
            <w:vAlign w:val="center"/>
            <w:hideMark/>
          </w:tcPr>
          <w:p w14:paraId="4C43D65C"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 xml:space="preserve">Rate per </w:t>
            </w:r>
            <w:proofErr w:type="spellStart"/>
            <w:r w:rsidRPr="00E93782">
              <w:rPr>
                <w:rFonts w:ascii="Times New Roman" w:hAnsi="Times New Roman" w:cs="Times New Roman"/>
                <w:b/>
                <w:bCs/>
                <w:color w:val="333333"/>
                <w:sz w:val="20"/>
                <w:szCs w:val="20"/>
              </w:rPr>
              <w:t>litre</w:t>
            </w:r>
            <w:proofErr w:type="spellEnd"/>
            <w:r w:rsidRPr="00E93782">
              <w:rPr>
                <w:rFonts w:ascii="Times New Roman" w:hAnsi="Times New Roman" w:cs="Times New Roman"/>
                <w:b/>
                <w:bCs/>
                <w:color w:val="333333"/>
                <w:sz w:val="20"/>
                <w:szCs w:val="20"/>
              </w:rPr>
              <w:t xml:space="preserve"> (₹)</w:t>
            </w:r>
          </w:p>
        </w:tc>
        <w:tc>
          <w:tcPr>
            <w:tcW w:w="0" w:type="auto"/>
            <w:vAlign w:val="center"/>
            <w:hideMark/>
          </w:tcPr>
          <w:p w14:paraId="618375B7" w14:textId="77777777" w:rsidR="004A6700" w:rsidRPr="00E93782" w:rsidRDefault="004A6700" w:rsidP="004A6700">
            <w:pPr>
              <w:keepNext/>
              <w:spacing w:before="200" w:after="80"/>
              <w:jc w:val="both"/>
              <w:rPr>
                <w:rFonts w:ascii="Times New Roman" w:hAnsi="Times New Roman" w:cs="Times New Roman"/>
                <w:b/>
                <w:bCs/>
                <w:color w:val="333333"/>
                <w:sz w:val="20"/>
                <w:szCs w:val="20"/>
              </w:rPr>
            </w:pPr>
            <w:r w:rsidRPr="00E93782">
              <w:rPr>
                <w:rFonts w:ascii="Times New Roman" w:hAnsi="Times New Roman" w:cs="Times New Roman"/>
                <w:b/>
                <w:bCs/>
                <w:color w:val="333333"/>
                <w:sz w:val="20"/>
                <w:szCs w:val="20"/>
              </w:rPr>
              <w:t>Payment (₹)</w:t>
            </w:r>
          </w:p>
        </w:tc>
      </w:tr>
      <w:tr w:rsidR="004A6700" w:rsidRPr="00E93782" w14:paraId="09FB5367" w14:textId="77777777" w:rsidTr="00E93782">
        <w:trPr>
          <w:tblCellSpacing w:w="15" w:type="dxa"/>
          <w:jc w:val="center"/>
        </w:trPr>
        <w:tc>
          <w:tcPr>
            <w:tcW w:w="0" w:type="auto"/>
            <w:vAlign w:val="center"/>
            <w:hideMark/>
          </w:tcPr>
          <w:p w14:paraId="5DDE4DA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w:t>
            </w:r>
          </w:p>
        </w:tc>
        <w:tc>
          <w:tcPr>
            <w:tcW w:w="0" w:type="auto"/>
            <w:vAlign w:val="center"/>
            <w:hideMark/>
          </w:tcPr>
          <w:p w14:paraId="3455014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10.0</w:t>
            </w:r>
          </w:p>
        </w:tc>
        <w:tc>
          <w:tcPr>
            <w:tcW w:w="0" w:type="auto"/>
            <w:vAlign w:val="center"/>
            <w:hideMark/>
          </w:tcPr>
          <w:p w14:paraId="3C1E572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3.5</w:t>
            </w:r>
          </w:p>
        </w:tc>
        <w:tc>
          <w:tcPr>
            <w:tcW w:w="0" w:type="auto"/>
            <w:vAlign w:val="center"/>
            <w:hideMark/>
          </w:tcPr>
          <w:p w14:paraId="73018D7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8.5</w:t>
            </w:r>
          </w:p>
        </w:tc>
        <w:tc>
          <w:tcPr>
            <w:tcW w:w="0" w:type="auto"/>
            <w:vAlign w:val="center"/>
            <w:hideMark/>
          </w:tcPr>
          <w:p w14:paraId="1D9DE1F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0</w:t>
            </w:r>
          </w:p>
        </w:tc>
        <w:tc>
          <w:tcPr>
            <w:tcW w:w="0" w:type="auto"/>
            <w:vAlign w:val="center"/>
            <w:hideMark/>
          </w:tcPr>
          <w:p w14:paraId="4CF23D0F"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0</w:t>
            </w:r>
          </w:p>
        </w:tc>
        <w:tc>
          <w:tcPr>
            <w:tcW w:w="0" w:type="auto"/>
            <w:vAlign w:val="center"/>
            <w:hideMark/>
          </w:tcPr>
          <w:p w14:paraId="041D461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30.00</w:t>
            </w:r>
          </w:p>
        </w:tc>
        <w:tc>
          <w:tcPr>
            <w:tcW w:w="0" w:type="auto"/>
            <w:vAlign w:val="center"/>
            <w:hideMark/>
          </w:tcPr>
          <w:p w14:paraId="72177BF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300.00</w:t>
            </w:r>
          </w:p>
        </w:tc>
      </w:tr>
      <w:tr w:rsidR="004A6700" w:rsidRPr="00E93782" w14:paraId="521E335F" w14:textId="77777777" w:rsidTr="00E93782">
        <w:trPr>
          <w:tblCellSpacing w:w="15" w:type="dxa"/>
          <w:jc w:val="center"/>
        </w:trPr>
        <w:tc>
          <w:tcPr>
            <w:tcW w:w="0" w:type="auto"/>
            <w:vAlign w:val="center"/>
            <w:hideMark/>
          </w:tcPr>
          <w:p w14:paraId="09BB516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722E1AEE"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8.5</w:t>
            </w:r>
          </w:p>
        </w:tc>
        <w:tc>
          <w:tcPr>
            <w:tcW w:w="0" w:type="auto"/>
            <w:vAlign w:val="center"/>
            <w:hideMark/>
          </w:tcPr>
          <w:p w14:paraId="6DCBFFB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4.2</w:t>
            </w:r>
          </w:p>
        </w:tc>
        <w:tc>
          <w:tcPr>
            <w:tcW w:w="0" w:type="auto"/>
            <w:vAlign w:val="center"/>
            <w:hideMark/>
          </w:tcPr>
          <w:p w14:paraId="461EE96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8.7</w:t>
            </w:r>
          </w:p>
        </w:tc>
        <w:tc>
          <w:tcPr>
            <w:tcW w:w="0" w:type="auto"/>
            <w:vAlign w:val="center"/>
            <w:hideMark/>
          </w:tcPr>
          <w:p w14:paraId="2AEDC680"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7</w:t>
            </w:r>
          </w:p>
        </w:tc>
        <w:tc>
          <w:tcPr>
            <w:tcW w:w="0" w:type="auto"/>
            <w:vAlign w:val="center"/>
            <w:hideMark/>
          </w:tcPr>
          <w:p w14:paraId="7EE4F669"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30CE192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33.40</w:t>
            </w:r>
          </w:p>
        </w:tc>
        <w:tc>
          <w:tcPr>
            <w:tcW w:w="0" w:type="auto"/>
            <w:vAlign w:val="center"/>
            <w:hideMark/>
          </w:tcPr>
          <w:p w14:paraId="6DA79C2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283.90</w:t>
            </w:r>
          </w:p>
        </w:tc>
      </w:tr>
      <w:tr w:rsidR="004A6700" w:rsidRPr="00E93782" w14:paraId="3FB33D33" w14:textId="77777777" w:rsidTr="00E93782">
        <w:trPr>
          <w:tblCellSpacing w:w="15" w:type="dxa"/>
          <w:jc w:val="center"/>
        </w:trPr>
        <w:tc>
          <w:tcPr>
            <w:tcW w:w="0" w:type="auto"/>
            <w:vAlign w:val="center"/>
            <w:hideMark/>
          </w:tcPr>
          <w:p w14:paraId="6BA5AE2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w:t>
            </w:r>
          </w:p>
        </w:tc>
        <w:tc>
          <w:tcPr>
            <w:tcW w:w="0" w:type="auto"/>
            <w:vAlign w:val="center"/>
            <w:hideMark/>
          </w:tcPr>
          <w:p w14:paraId="4E163A6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12.0</w:t>
            </w:r>
          </w:p>
        </w:tc>
        <w:tc>
          <w:tcPr>
            <w:tcW w:w="0" w:type="auto"/>
            <w:vAlign w:val="center"/>
            <w:hideMark/>
          </w:tcPr>
          <w:p w14:paraId="45CB3232"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3.1</w:t>
            </w:r>
          </w:p>
        </w:tc>
        <w:tc>
          <w:tcPr>
            <w:tcW w:w="0" w:type="auto"/>
            <w:vAlign w:val="center"/>
            <w:hideMark/>
          </w:tcPr>
          <w:p w14:paraId="1F518B85"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8.3</w:t>
            </w:r>
          </w:p>
        </w:tc>
        <w:tc>
          <w:tcPr>
            <w:tcW w:w="0" w:type="auto"/>
            <w:vAlign w:val="center"/>
            <w:hideMark/>
          </w:tcPr>
          <w:p w14:paraId="1662419D"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-4</w:t>
            </w:r>
          </w:p>
        </w:tc>
        <w:tc>
          <w:tcPr>
            <w:tcW w:w="0" w:type="auto"/>
            <w:vAlign w:val="center"/>
            <w:hideMark/>
          </w:tcPr>
          <w:p w14:paraId="527BE4C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w:t>
            </w:r>
          </w:p>
        </w:tc>
        <w:tc>
          <w:tcPr>
            <w:tcW w:w="0" w:type="auto"/>
            <w:vAlign w:val="center"/>
            <w:hideMark/>
          </w:tcPr>
          <w:p w14:paraId="7604575E"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27.80</w:t>
            </w:r>
          </w:p>
        </w:tc>
        <w:tc>
          <w:tcPr>
            <w:tcW w:w="0" w:type="auto"/>
            <w:vAlign w:val="center"/>
            <w:hideMark/>
          </w:tcPr>
          <w:p w14:paraId="1F98B06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333.60</w:t>
            </w:r>
          </w:p>
        </w:tc>
      </w:tr>
      <w:tr w:rsidR="004A6700" w:rsidRPr="00E93782" w14:paraId="1E6EF484" w14:textId="77777777" w:rsidTr="00E93782">
        <w:trPr>
          <w:tblCellSpacing w:w="15" w:type="dxa"/>
          <w:jc w:val="center"/>
        </w:trPr>
        <w:tc>
          <w:tcPr>
            <w:tcW w:w="0" w:type="auto"/>
            <w:vAlign w:val="center"/>
            <w:hideMark/>
          </w:tcPr>
          <w:p w14:paraId="5A3F9DB3"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Total</w:t>
            </w:r>
          </w:p>
        </w:tc>
        <w:tc>
          <w:tcPr>
            <w:tcW w:w="0" w:type="auto"/>
            <w:vAlign w:val="center"/>
            <w:hideMark/>
          </w:tcPr>
          <w:p w14:paraId="5591C381"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30.5</w:t>
            </w:r>
          </w:p>
        </w:tc>
        <w:tc>
          <w:tcPr>
            <w:tcW w:w="0" w:type="auto"/>
            <w:vAlign w:val="center"/>
            <w:hideMark/>
          </w:tcPr>
          <w:p w14:paraId="5405FFC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0532864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7E563DD6"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4D8F3819"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0A67EC94"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color w:val="333333"/>
                <w:sz w:val="20"/>
                <w:szCs w:val="20"/>
              </w:rPr>
              <w:t>—</w:t>
            </w:r>
          </w:p>
        </w:tc>
        <w:tc>
          <w:tcPr>
            <w:tcW w:w="0" w:type="auto"/>
            <w:vAlign w:val="center"/>
            <w:hideMark/>
          </w:tcPr>
          <w:p w14:paraId="4FEBA6E8" w14:textId="77777777" w:rsidR="004A6700" w:rsidRPr="00E93782" w:rsidRDefault="004A6700" w:rsidP="004A6700">
            <w:pPr>
              <w:keepNext/>
              <w:spacing w:before="200" w:after="80"/>
              <w:jc w:val="both"/>
              <w:rPr>
                <w:rFonts w:ascii="Times New Roman" w:hAnsi="Times New Roman" w:cs="Times New Roman"/>
                <w:color w:val="333333"/>
                <w:sz w:val="20"/>
                <w:szCs w:val="20"/>
              </w:rPr>
            </w:pPr>
            <w:r w:rsidRPr="00E93782">
              <w:rPr>
                <w:rFonts w:ascii="Times New Roman" w:hAnsi="Times New Roman" w:cs="Times New Roman"/>
                <w:b/>
                <w:bCs/>
                <w:color w:val="333333"/>
                <w:sz w:val="20"/>
                <w:szCs w:val="20"/>
              </w:rPr>
              <w:t>917.50</w:t>
            </w:r>
          </w:p>
        </w:tc>
      </w:tr>
    </w:tbl>
    <w:p w14:paraId="21A72474"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Calculations:</w:t>
      </w:r>
    </w:p>
    <w:p w14:paraId="242E27F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1:</w:t>
      </w:r>
    </w:p>
    <w:p w14:paraId="19C026EB" w14:textId="77777777" w:rsidR="004A6700" w:rsidRPr="004A6700" w:rsidRDefault="004A6700" w:rsidP="00E93782">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(3.5 − 3.5) / 0.1 = 0</w:t>
      </w:r>
      <w:r w:rsidRPr="004A6700">
        <w:rPr>
          <w:rFonts w:ascii="Times New Roman" w:hAnsi="Times New Roman" w:cs="Times New Roman"/>
          <w:color w:val="333333"/>
          <w:sz w:val="24"/>
          <w:szCs w:val="24"/>
        </w:rPr>
        <w:br/>
        <w:t>SNF steps = (8.5 − 8.5) / 0.1 = 0</w:t>
      </w:r>
      <w:r w:rsidRPr="004A6700">
        <w:rPr>
          <w:rFonts w:ascii="Times New Roman" w:hAnsi="Times New Roman" w:cs="Times New Roman"/>
          <w:color w:val="333333"/>
          <w:sz w:val="24"/>
          <w:szCs w:val="24"/>
        </w:rPr>
        <w:br/>
      </w:r>
      <w:r w:rsidRPr="004A6700">
        <w:rPr>
          <w:rFonts w:ascii="Times New Roman" w:hAnsi="Times New Roman" w:cs="Times New Roman"/>
          <w:color w:val="333333"/>
          <w:sz w:val="24"/>
          <w:szCs w:val="24"/>
        </w:rPr>
        <w:lastRenderedPageBreak/>
        <w:t xml:space="preserve">Rate = ₹30.00 per </w:t>
      </w:r>
      <w:proofErr w:type="spellStart"/>
      <w:r w:rsidRPr="004A6700">
        <w:rPr>
          <w:rFonts w:ascii="Times New Roman" w:hAnsi="Times New Roman" w:cs="Times New Roman"/>
          <w:color w:val="333333"/>
          <w:sz w:val="24"/>
          <w:szCs w:val="24"/>
        </w:rPr>
        <w:t>litre</w:t>
      </w:r>
      <w:proofErr w:type="spellEnd"/>
      <w:r w:rsidRPr="004A6700">
        <w:rPr>
          <w:rFonts w:ascii="Times New Roman" w:hAnsi="Times New Roman" w:cs="Times New Roman"/>
          <w:color w:val="333333"/>
          <w:sz w:val="24"/>
          <w:szCs w:val="24"/>
        </w:rPr>
        <w:br/>
        <w:t>Payment = 10 × 30.00 = ₹300.00</w:t>
      </w:r>
    </w:p>
    <w:p w14:paraId="7BA1C65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2:</w:t>
      </w:r>
    </w:p>
    <w:p w14:paraId="0842973B" w14:textId="77777777" w:rsidR="004A6700" w:rsidRPr="004A6700" w:rsidRDefault="004A6700" w:rsidP="00E93782">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round((4.2 − 3.5) / 0.1) = 7</w:t>
      </w:r>
      <w:r w:rsidRPr="004A6700">
        <w:rPr>
          <w:rFonts w:ascii="Times New Roman" w:hAnsi="Times New Roman" w:cs="Times New Roman"/>
          <w:color w:val="333333"/>
          <w:sz w:val="24"/>
          <w:szCs w:val="24"/>
        </w:rPr>
        <w:br/>
        <w:t>SNF steps = round((8.7 − 8.5) / 0.1) = 2</w:t>
      </w:r>
      <w:r w:rsidRPr="004A6700">
        <w:rPr>
          <w:rFonts w:ascii="Times New Roman" w:hAnsi="Times New Roman" w:cs="Times New Roman"/>
          <w:color w:val="333333"/>
          <w:sz w:val="24"/>
          <w:szCs w:val="24"/>
        </w:rPr>
        <w:br/>
        <w:t>Rate = 30.00 + (7 × 0.40) + (2 × 0.30) = ₹33.40</w:t>
      </w:r>
      <w:r w:rsidRPr="004A6700">
        <w:rPr>
          <w:rFonts w:ascii="Times New Roman" w:hAnsi="Times New Roman" w:cs="Times New Roman"/>
          <w:color w:val="333333"/>
          <w:sz w:val="24"/>
          <w:szCs w:val="24"/>
        </w:rPr>
        <w:br/>
        <w:t>Payment = 8.5 × 33.40 = ₹283.90</w:t>
      </w:r>
    </w:p>
    <w:p w14:paraId="7DB058B8" w14:textId="75FF253B"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Entry 3:</w:t>
      </w:r>
    </w:p>
    <w:p w14:paraId="71488413" w14:textId="77777777" w:rsidR="004A6700" w:rsidRPr="004A6700" w:rsidRDefault="004A6700" w:rsidP="00434D10">
      <w:pPr>
        <w:keepNext/>
        <w:spacing w:before="200" w:after="80"/>
        <w:rPr>
          <w:rFonts w:ascii="Times New Roman" w:hAnsi="Times New Roman" w:cs="Times New Roman"/>
          <w:color w:val="333333"/>
          <w:sz w:val="24"/>
          <w:szCs w:val="24"/>
        </w:rPr>
      </w:pPr>
      <w:r w:rsidRPr="004A6700">
        <w:rPr>
          <w:rFonts w:ascii="Times New Roman" w:hAnsi="Times New Roman" w:cs="Times New Roman"/>
          <w:color w:val="333333"/>
          <w:sz w:val="24"/>
          <w:szCs w:val="24"/>
        </w:rPr>
        <w:t>Fat steps = round((3.1 − 3.5) / 0.1) = −4</w:t>
      </w:r>
      <w:r w:rsidRPr="004A6700">
        <w:rPr>
          <w:rFonts w:ascii="Times New Roman" w:hAnsi="Times New Roman" w:cs="Times New Roman"/>
          <w:color w:val="333333"/>
          <w:sz w:val="24"/>
          <w:szCs w:val="24"/>
        </w:rPr>
        <w:br/>
        <w:t>SNF steps = round((8.3 − 8.5) / 0.1) = −2</w:t>
      </w:r>
      <w:r w:rsidRPr="004A6700">
        <w:rPr>
          <w:rFonts w:ascii="Times New Roman" w:hAnsi="Times New Roman" w:cs="Times New Roman"/>
          <w:color w:val="333333"/>
          <w:sz w:val="24"/>
          <w:szCs w:val="24"/>
        </w:rPr>
        <w:br/>
      </w:r>
      <w:r w:rsidRPr="004A6700">
        <w:rPr>
          <w:rFonts w:ascii="Times New Roman" w:hAnsi="Times New Roman" w:cs="Times New Roman"/>
          <w:color w:val="333333"/>
          <w:sz w:val="24"/>
          <w:szCs w:val="24"/>
        </w:rPr>
        <w:lastRenderedPageBreak/>
        <w:t>Rate = 30.00 + (−4 × 0.40) + (−2 × 0.30) = ₹27.80</w:t>
      </w:r>
      <w:r w:rsidRPr="004A6700">
        <w:rPr>
          <w:rFonts w:ascii="Times New Roman" w:hAnsi="Times New Roman" w:cs="Times New Roman"/>
          <w:color w:val="333333"/>
          <w:sz w:val="24"/>
          <w:szCs w:val="24"/>
        </w:rPr>
        <w:br/>
        <w:t>Payment = 12 × 27.80 = ₹333.60</w:t>
      </w:r>
    </w:p>
    <w:p w14:paraId="05FFC93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Ten-day total for these three sample entries:</w:t>
      </w:r>
      <w:r w:rsidRPr="004A6700">
        <w:rPr>
          <w:rFonts w:ascii="Times New Roman" w:hAnsi="Times New Roman" w:cs="Times New Roman"/>
          <w:color w:val="333333"/>
          <w:sz w:val="24"/>
          <w:szCs w:val="24"/>
        </w:rPr>
        <w:t xml:space="preserve"> ₹917.50.</w:t>
      </w:r>
    </w:p>
    <w:p w14:paraId="40D6DD4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This is the total of the three entries shown, not a complete ten-day total. The algorithm would continue processing entries until ten valid entries had been recorded.</w:t>
      </w:r>
    </w:p>
    <w:p w14:paraId="0DF3E3A2"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6. Follow the SIMATS Engineering standard for algorithmic pseudocode.</w:t>
      </w:r>
    </w:p>
    <w:p w14:paraId="60707479"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pseudocode uses a clear, structured format with BEGIN, END, INPUT, DISPLAY, IF, ELSE, FOR and assignment statements.</w:t>
      </w:r>
    </w:p>
    <w:p w14:paraId="55312FC1"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Each step is written in a logical order, with indentation used to show conditions and loops. Calculations are separated from input validation, and meaningful variable names such as </w:t>
      </w:r>
      <w:proofErr w:type="spellStart"/>
      <w:r w:rsidRPr="004A6700">
        <w:rPr>
          <w:rFonts w:ascii="Times New Roman" w:hAnsi="Times New Roman" w:cs="Times New Roman"/>
          <w:color w:val="333333"/>
          <w:sz w:val="24"/>
          <w:szCs w:val="24"/>
        </w:rPr>
        <w:t>fat_steps</w:t>
      </w:r>
      <w:proofErr w:type="spellEnd"/>
      <w:r w:rsidRPr="004A6700">
        <w:rPr>
          <w:rFonts w:ascii="Times New Roman" w:hAnsi="Times New Roman" w:cs="Times New Roman"/>
          <w:color w:val="333333"/>
          <w:sz w:val="24"/>
          <w:szCs w:val="24"/>
        </w:rPr>
        <w:t xml:space="preserve">, </w:t>
      </w:r>
      <w:proofErr w:type="spellStart"/>
      <w:r w:rsidRPr="004A6700">
        <w:rPr>
          <w:rFonts w:ascii="Times New Roman" w:hAnsi="Times New Roman" w:cs="Times New Roman"/>
          <w:color w:val="333333"/>
          <w:sz w:val="24"/>
          <w:szCs w:val="24"/>
        </w:rPr>
        <w:t>snf_steps</w:t>
      </w:r>
      <w:proofErr w:type="spellEnd"/>
      <w:r w:rsidRPr="004A6700">
        <w:rPr>
          <w:rFonts w:ascii="Times New Roman" w:hAnsi="Times New Roman" w:cs="Times New Roman"/>
          <w:color w:val="333333"/>
          <w:sz w:val="24"/>
          <w:szCs w:val="24"/>
        </w:rPr>
        <w:t>, rate, payment and total are used.</w:t>
      </w:r>
    </w:p>
    <w:p w14:paraId="5B01EB3C"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This structure makes the algorithm readable and easier to convert into Python code.</w:t>
      </w:r>
    </w:p>
    <w:p w14:paraId="73AA3AC1" w14:textId="77777777" w:rsidR="004A6700" w:rsidRPr="004A6700" w:rsidRDefault="004A6700" w:rsidP="004A6700">
      <w:pPr>
        <w:keepNext/>
        <w:spacing w:before="200" w:after="80"/>
        <w:jc w:val="both"/>
        <w:rPr>
          <w:rFonts w:ascii="Times New Roman" w:hAnsi="Times New Roman" w:cs="Times New Roman"/>
          <w:b/>
          <w:bCs/>
          <w:color w:val="333333"/>
          <w:sz w:val="24"/>
          <w:szCs w:val="24"/>
        </w:rPr>
      </w:pPr>
      <w:r w:rsidRPr="004A6700">
        <w:rPr>
          <w:rFonts w:ascii="Times New Roman" w:hAnsi="Times New Roman" w:cs="Times New Roman"/>
          <w:b/>
          <w:bCs/>
          <w:color w:val="333333"/>
          <w:sz w:val="24"/>
          <w:szCs w:val="24"/>
        </w:rPr>
        <w:t>7. Additional Question — Alternative Design and Complexity</w:t>
      </w:r>
    </w:p>
    <w:p w14:paraId="649CF5C6"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Question:</w:t>
      </w:r>
      <w:r w:rsidRPr="004A6700">
        <w:rPr>
          <w:rFonts w:ascii="Times New Roman" w:hAnsi="Times New Roman" w:cs="Times New Roman"/>
          <w:color w:val="333333"/>
          <w:sz w:val="24"/>
          <w:szCs w:val="24"/>
        </w:rPr>
        <w:t xml:space="preserve"> Compare storing every entry in a list and calculating the total at the end with maintaining a running total while reading each entry. Explain time complexity and space complexity for n entries, and state when retaining individual entries is necessary.</w:t>
      </w:r>
    </w:p>
    <w:p w14:paraId="748D89EA"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Answer:</w:t>
      </w:r>
    </w:p>
    <w:p w14:paraId="74F0BFCE"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Method 1: Store every entry in a list</w:t>
      </w:r>
    </w:p>
    <w:p w14:paraId="52FB2DF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Each valid entry is stored in a list. After all entries have been collected, the program calculates the total by adding the payments.</w:t>
      </w:r>
    </w:p>
    <w:p w14:paraId="091EEE0B"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Time complexity:</w:t>
      </w:r>
      <w:r w:rsidRPr="004A6700">
        <w:rPr>
          <w:rFonts w:ascii="Times New Roman" w:hAnsi="Times New Roman" w:cs="Times New Roman"/>
          <w:color w:val="333333"/>
          <w:sz w:val="24"/>
          <w:szCs w:val="24"/>
        </w:rPr>
        <w:t xml:space="preserve"> O(n) to process the entries and calculate the total.</w:t>
      </w:r>
    </w:p>
    <w:p w14:paraId="029ECDE7"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Space complexity:</w:t>
      </w:r>
      <w:r w:rsidRPr="004A6700">
        <w:rPr>
          <w:rFonts w:ascii="Times New Roman" w:hAnsi="Times New Roman" w:cs="Times New Roman"/>
          <w:color w:val="333333"/>
          <w:sz w:val="24"/>
          <w:szCs w:val="24"/>
        </w:rPr>
        <w:t xml:space="preserve"> O(n), because all entries or payment records are stored.</w:t>
      </w:r>
    </w:p>
    <w:p w14:paraId="214DC959"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Advantage:</w:t>
      </w:r>
      <w:r w:rsidRPr="004A6700">
        <w:rPr>
          <w:rFonts w:ascii="Times New Roman" w:hAnsi="Times New Roman" w:cs="Times New Roman"/>
          <w:color w:val="333333"/>
          <w:sz w:val="24"/>
          <w:szCs w:val="24"/>
        </w:rPr>
        <w:t xml:space="preserve"> Individual records can be reviewed, corrected, printed or </w:t>
      </w:r>
      <w:proofErr w:type="spellStart"/>
      <w:r w:rsidRPr="004A6700">
        <w:rPr>
          <w:rFonts w:ascii="Times New Roman" w:hAnsi="Times New Roman" w:cs="Times New Roman"/>
          <w:color w:val="333333"/>
          <w:sz w:val="24"/>
          <w:szCs w:val="24"/>
        </w:rPr>
        <w:t>analysed</w:t>
      </w:r>
      <w:proofErr w:type="spellEnd"/>
      <w:r w:rsidRPr="004A6700">
        <w:rPr>
          <w:rFonts w:ascii="Times New Roman" w:hAnsi="Times New Roman" w:cs="Times New Roman"/>
          <w:color w:val="333333"/>
          <w:sz w:val="24"/>
          <w:szCs w:val="24"/>
        </w:rPr>
        <w:t xml:space="preserve"> later.</w:t>
      </w:r>
    </w:p>
    <w:p w14:paraId="4032182D" w14:textId="77777777" w:rsidR="004A6700" w:rsidRPr="004A6700" w:rsidRDefault="004A6700" w:rsidP="004A6700">
      <w:pPr>
        <w:keepNext/>
        <w:numPr>
          <w:ilvl w:val="0"/>
          <w:numId w:val="19"/>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Disadvantage:</w:t>
      </w:r>
      <w:r w:rsidRPr="004A6700">
        <w:rPr>
          <w:rFonts w:ascii="Times New Roman" w:hAnsi="Times New Roman" w:cs="Times New Roman"/>
          <w:color w:val="333333"/>
          <w:sz w:val="24"/>
          <w:szCs w:val="24"/>
        </w:rPr>
        <w:t xml:space="preserve"> More memory is required as the number of entries increases.</w:t>
      </w:r>
    </w:p>
    <w:p w14:paraId="5CD653B5"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Method 2: Maintain a running total</w:t>
      </w:r>
    </w:p>
    <w:p w14:paraId="25562D08"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The program calculates each payment and immediately adds it to a variable named total. It does not need to retain all payment records if only the final total is required.</w:t>
      </w:r>
    </w:p>
    <w:p w14:paraId="760A636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Example:</w:t>
      </w:r>
    </w:p>
    <w:p w14:paraId="7B16A04D" w14:textId="454EF54D"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lastRenderedPageBreak/>
        <w:t>total = 0.0</w:t>
      </w:r>
    </w:p>
    <w:p w14:paraId="2E1099EB"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for payment in payments:</w:t>
      </w:r>
    </w:p>
    <w:p w14:paraId="2D7660AD" w14:textId="5C32284E"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 xml:space="preserve">    total += payment</w:t>
      </w:r>
    </w:p>
    <w:p w14:paraId="31678E43" w14:textId="77777777" w:rsidR="004A6700" w:rsidRPr="004A6700" w:rsidRDefault="004A6700" w:rsidP="004A6700">
      <w:pPr>
        <w:keepNext/>
        <w:spacing w:before="200" w:after="80"/>
        <w:jc w:val="both"/>
        <w:rPr>
          <w:rFonts w:ascii="Times New Roman" w:hAnsi="Times New Roman" w:cs="Times New Roman"/>
          <w:color w:val="333333"/>
          <w:sz w:val="24"/>
          <w:szCs w:val="24"/>
        </w:rPr>
      </w:pPr>
      <w:r w:rsidRPr="004A6700">
        <w:rPr>
          <w:rFonts w:ascii="Times New Roman" w:hAnsi="Times New Roman" w:cs="Times New Roman"/>
          <w:color w:val="333333"/>
          <w:sz w:val="24"/>
          <w:szCs w:val="24"/>
        </w:rPr>
        <w:t>print(</w:t>
      </w:r>
      <w:proofErr w:type="spellStart"/>
      <w:r w:rsidRPr="004A6700">
        <w:rPr>
          <w:rFonts w:ascii="Times New Roman" w:hAnsi="Times New Roman" w:cs="Times New Roman"/>
          <w:color w:val="333333"/>
          <w:sz w:val="24"/>
          <w:szCs w:val="24"/>
        </w:rPr>
        <w:t>f"Ten</w:t>
      </w:r>
      <w:proofErr w:type="spellEnd"/>
      <w:r w:rsidRPr="004A6700">
        <w:rPr>
          <w:rFonts w:ascii="Times New Roman" w:hAnsi="Times New Roman" w:cs="Times New Roman"/>
          <w:color w:val="333333"/>
          <w:sz w:val="24"/>
          <w:szCs w:val="24"/>
        </w:rPr>
        <w:t>-day total: ₹{total:.2f}")</w:t>
      </w:r>
    </w:p>
    <w:p w14:paraId="6CC969C4"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Time complexity:</w:t>
      </w:r>
      <w:r w:rsidRPr="004A6700">
        <w:rPr>
          <w:rFonts w:ascii="Times New Roman" w:hAnsi="Times New Roman" w:cs="Times New Roman"/>
          <w:color w:val="333333"/>
          <w:sz w:val="24"/>
          <w:szCs w:val="24"/>
        </w:rPr>
        <w:t xml:space="preserve"> O(n), because each payment is processed once.</w:t>
      </w:r>
    </w:p>
    <w:p w14:paraId="05EB84B6"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Additional space complexity:</w:t>
      </w:r>
      <w:r w:rsidRPr="004A6700">
        <w:rPr>
          <w:rFonts w:ascii="Times New Roman" w:hAnsi="Times New Roman" w:cs="Times New Roman"/>
          <w:color w:val="333333"/>
          <w:sz w:val="24"/>
          <w:szCs w:val="24"/>
        </w:rPr>
        <w:t xml:space="preserve"> O(1), if only the running total and current entry are retained.</w:t>
      </w:r>
    </w:p>
    <w:p w14:paraId="374EDB03"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Advantage:</w:t>
      </w:r>
      <w:r w:rsidRPr="004A6700">
        <w:rPr>
          <w:rFonts w:ascii="Times New Roman" w:hAnsi="Times New Roman" w:cs="Times New Roman"/>
          <w:color w:val="333333"/>
          <w:sz w:val="24"/>
          <w:szCs w:val="24"/>
        </w:rPr>
        <w:t xml:space="preserve"> Uses less additional memory.</w:t>
      </w:r>
    </w:p>
    <w:p w14:paraId="6734D1F6" w14:textId="77777777" w:rsidR="004A6700" w:rsidRPr="004A6700" w:rsidRDefault="004A6700" w:rsidP="004A6700">
      <w:pPr>
        <w:keepNext/>
        <w:numPr>
          <w:ilvl w:val="0"/>
          <w:numId w:val="20"/>
        </w:numPr>
        <w:spacing w:before="200" w:after="80"/>
        <w:jc w:val="both"/>
        <w:rPr>
          <w:rFonts w:ascii="Times New Roman" w:hAnsi="Times New Roman" w:cs="Times New Roman"/>
          <w:color w:val="333333"/>
          <w:sz w:val="24"/>
          <w:szCs w:val="24"/>
        </w:rPr>
      </w:pPr>
      <w:r w:rsidRPr="004A6700">
        <w:rPr>
          <w:rFonts w:ascii="Times New Roman" w:hAnsi="Times New Roman" w:cs="Times New Roman"/>
          <w:b/>
          <w:bCs/>
          <w:color w:val="333333"/>
          <w:sz w:val="24"/>
          <w:szCs w:val="24"/>
        </w:rPr>
        <w:t>Disadvantage:</w:t>
      </w:r>
      <w:r w:rsidRPr="004A6700">
        <w:rPr>
          <w:rFonts w:ascii="Times New Roman" w:hAnsi="Times New Roman" w:cs="Times New Roman"/>
          <w:color w:val="333333"/>
          <w:sz w:val="24"/>
          <w:szCs w:val="24"/>
        </w:rPr>
        <w:t xml:space="preserve"> Individual entries cannot be reviewed later unless they are stored separately.</w:t>
      </w:r>
    </w:p>
    <w:p w14:paraId="3D287BA0" w14:textId="3FA4E8C0" w:rsidR="002A5FE2" w:rsidRPr="00962D11" w:rsidRDefault="003F4BA0" w:rsidP="002A5FE2">
      <w:pPr>
        <w:keepNext/>
        <w:spacing w:before="200" w:after="80"/>
        <w:rPr>
          <w:rFonts w:ascii="Arial" w:hAnsi="Arial"/>
          <w:b/>
          <w:color w:val="1A5276"/>
          <w:sz w:val="26"/>
        </w:rPr>
      </w:pPr>
      <w:r>
        <w:rPr>
          <w:rFonts w:ascii="Arial" w:hAnsi="Arial"/>
          <w:b/>
          <w:color w:val="1A5276"/>
          <w:sz w:val="26"/>
        </w:rPr>
        <w:t>Algorithmic Flowchart Diagram</w:t>
      </w:r>
    </w:p>
    <w:p w14:paraId="74F9CBEF" w14:textId="69D76E67" w:rsidR="00A560CA" w:rsidRPr="00A560CA" w:rsidRDefault="00A560CA" w:rsidP="00A560CA">
      <w:pPr>
        <w:keepNext/>
        <w:spacing w:before="200" w:after="80"/>
        <w:jc w:val="center"/>
      </w:pPr>
      <w:r w:rsidRPr="00A560CA">
        <w:rPr>
          <w:noProof/>
        </w:rPr>
        <w:drawing>
          <wp:inline distT="0" distB="0" distL="0" distR="0" wp14:anchorId="52FDFDAE" wp14:editId="5459A817">
            <wp:extent cx="2825750" cy="2654300"/>
            <wp:effectExtent l="0" t="0" r="0" b="0"/>
            <wp:docPr id="18771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5750" cy="2654300"/>
                    </a:xfrm>
                    <a:prstGeom prst="rect">
                      <a:avLst/>
                    </a:prstGeom>
                    <a:noFill/>
                    <a:ln>
                      <a:noFill/>
                    </a:ln>
                  </pic:spPr>
                </pic:pic>
              </a:graphicData>
            </a:graphic>
          </wp:inline>
        </w:drawing>
      </w:r>
    </w:p>
    <w:p w14:paraId="7276FF30" w14:textId="77777777" w:rsidR="002A5FE2" w:rsidRDefault="002A5FE2">
      <w:pPr>
        <w:keepNext/>
        <w:spacing w:before="200" w:after="80"/>
      </w:pPr>
    </w:p>
    <w:p w14:paraId="7DE0E05E" w14:textId="7A5E3410"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711D0F5B" w14:textId="77777777" w:rsidTr="003C0C5B">
        <w:trPr>
          <w:jc w:val="center"/>
        </w:trPr>
        <w:tc>
          <w:tcPr>
            <w:tcW w:w="9360" w:type="dxa"/>
          </w:tcPr>
          <w:p w14:paraId="370C621F" w14:textId="409011AE" w:rsidR="00560E59" w:rsidRPr="00537CD9" w:rsidRDefault="003F4BA0">
            <w:pPr>
              <w:spacing w:before="80" w:after="80" w:line="240" w:lineRule="auto"/>
              <w:rPr>
                <w:rFonts w:ascii="Times New Roman" w:hAnsi="Times New Roman" w:cs="Times New Roman"/>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process_milk_collection</w:t>
            </w:r>
            <w:proofErr w:type="spellEnd"/>
            <w:r w:rsidRPr="00537CD9">
              <w:rPr>
                <w:rFonts w:ascii="Times New Roman" w:hAnsi="Times New Roman" w:cs="Times New Roman"/>
                <w:color w:val="2C3E50"/>
              </w:rPr>
              <w:t>(records):</w:t>
            </w:r>
            <w:r w:rsidRPr="00537CD9">
              <w:rPr>
                <w:rFonts w:ascii="Times New Roman" w:hAnsi="Times New Roman" w:cs="Times New Roman"/>
                <w:color w:val="2C3E50"/>
              </w:rPr>
              <w:br/>
              <w:t xml:space="preserve">    print("=== TASK 8: Algorithm Processing Verification ===")</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total_payout</w:t>
            </w:r>
            <w:proofErr w:type="spellEnd"/>
            <w:r w:rsidRPr="00537CD9">
              <w:rPr>
                <w:rFonts w:ascii="Times New Roman" w:hAnsi="Times New Roman" w:cs="Times New Roman"/>
                <w:color w:val="2C3E50"/>
              </w:rPr>
              <w:t xml:space="preserve"> = 0.0</w:t>
            </w:r>
            <w:r w:rsidRPr="00537CD9">
              <w:rPr>
                <w:rFonts w:ascii="Times New Roman" w:hAnsi="Times New Roman" w:cs="Times New Roman"/>
                <w:color w:val="2C3E50"/>
              </w:rPr>
              <w:br/>
              <w:t xml:space="preserve">    for rec in records:</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farmer_id</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rec</w:t>
            </w:r>
            <w:r w:rsidRPr="00537CD9">
              <w:rPr>
                <w:rFonts w:ascii="Times New Roman" w:hAnsi="Times New Roman" w:cs="Times New Roman"/>
                <w:color w:val="2C3E50"/>
              </w:rPr>
              <w:br/>
              <w:t xml:space="preserve">        if not (2.0 &lt;= fat &lt;= 7.0) or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&lt; 0 or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&lt; 0:</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f"Farmer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farmer_id</w:t>
            </w:r>
            <w:proofErr w:type="spellEnd"/>
            <w:r w:rsidRPr="00537CD9">
              <w:rPr>
                <w:rFonts w:ascii="Times New Roman" w:hAnsi="Times New Roman" w:cs="Times New Roman"/>
                <w:color w:val="2C3E50"/>
              </w:rPr>
              <w:t>}: INVALID RECORD (Fat={fat}, SNF={</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-&gt; Skipped")</w:t>
            </w:r>
            <w:r w:rsidRPr="00537CD9">
              <w:rPr>
                <w:rFonts w:ascii="Times New Roman" w:hAnsi="Times New Roman" w:cs="Times New Roman"/>
                <w:color w:val="2C3E50"/>
              </w:rPr>
              <w:br/>
              <w:t xml:space="preserve">            continue</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r w:rsidRPr="00537CD9">
              <w:rPr>
                <w:rFonts w:ascii="Times New Roman" w:hAnsi="Times New Roman" w:cs="Times New Roman"/>
                <w:color w:val="2C3E50"/>
              </w:rPr>
              <w:br/>
            </w:r>
            <w:r w:rsidRPr="00537CD9">
              <w:rPr>
                <w:rFonts w:ascii="Times New Roman" w:hAnsi="Times New Roman" w:cs="Times New Roman"/>
                <w:color w:val="2C3E50"/>
              </w:rPr>
              <w:lastRenderedPageBreak/>
              <w:t xml:space="preserve">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round((</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- 8.5) / 0.1)</w:t>
            </w:r>
            <w:r w:rsidRPr="00537CD9">
              <w:rPr>
                <w:rFonts w:ascii="Times New Roman" w:hAnsi="Times New Roman" w:cs="Times New Roman"/>
                <w:color w:val="2C3E50"/>
              </w:rPr>
              <w:br/>
              <w:t xml:space="preserve">        rate = 30.00 +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0.40) +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0.30)</w:t>
            </w:r>
            <w:r w:rsidRPr="00537CD9">
              <w:rPr>
                <w:rFonts w:ascii="Times New Roman" w:hAnsi="Times New Roman" w:cs="Times New Roman"/>
                <w:color w:val="2C3E50"/>
              </w:rPr>
              <w:br/>
              <w:t xml:space="preserve">        pay =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 rate</w:t>
            </w:r>
            <w:r w:rsidRPr="00537CD9">
              <w:rPr>
                <w:rFonts w:ascii="Times New Roman" w:hAnsi="Times New Roman" w:cs="Times New Roman"/>
                <w:color w:val="2C3E50"/>
              </w:rPr>
              <w:br/>
              <w:t xml:space="preserve">        </w:t>
            </w:r>
            <w:proofErr w:type="spellStart"/>
            <w:r w:rsidRPr="00537CD9">
              <w:rPr>
                <w:rFonts w:ascii="Times New Roman" w:hAnsi="Times New Roman" w:cs="Times New Roman"/>
                <w:color w:val="2C3E50"/>
              </w:rPr>
              <w:t>total_payout</w:t>
            </w:r>
            <w:proofErr w:type="spellEnd"/>
            <w:r w:rsidRPr="00537CD9">
              <w:rPr>
                <w:rFonts w:ascii="Times New Roman" w:hAnsi="Times New Roman" w:cs="Times New Roman"/>
                <w:color w:val="2C3E50"/>
              </w:rPr>
              <w:t xml:space="preserve"> += pay</w:t>
            </w:r>
            <w:r w:rsidRPr="00537CD9">
              <w:rPr>
                <w:rFonts w:ascii="Times New Roman" w:hAnsi="Times New Roman" w:cs="Times New Roman"/>
                <w:color w:val="2C3E50"/>
              </w:rPr>
              <w:br/>
              <w:t xml:space="preserve">        print(</w:t>
            </w:r>
            <w:proofErr w:type="spellStart"/>
            <w:r w:rsidRPr="00537CD9">
              <w:rPr>
                <w:rFonts w:ascii="Times New Roman" w:hAnsi="Times New Roman" w:cs="Times New Roman"/>
                <w:color w:val="2C3E50"/>
              </w:rPr>
              <w:t>f"Farmer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farmer_id</w:t>
            </w:r>
            <w:proofErr w:type="spellEnd"/>
            <w:r w:rsidRPr="00537CD9">
              <w:rPr>
                <w:rFonts w:ascii="Times New Roman" w:hAnsi="Times New Roman" w:cs="Times New Roman"/>
                <w:color w:val="2C3E50"/>
              </w:rPr>
              <w:t>}: Valid Record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}L) -&gt; Rate: Rs.{rate:.2f}, Payout: Rs.{pay:.2f}")</w:t>
            </w:r>
            <w:r w:rsidRPr="00537CD9">
              <w:rPr>
                <w:rFonts w:ascii="Times New Roman" w:hAnsi="Times New Roman" w:cs="Times New Roman"/>
                <w:color w:val="2C3E50"/>
              </w:rPr>
              <w:br/>
              <w:t xml:space="preserve">    return round(</w:t>
            </w:r>
            <w:proofErr w:type="spellStart"/>
            <w:r w:rsidRPr="00537CD9">
              <w:rPr>
                <w:rFonts w:ascii="Times New Roman" w:hAnsi="Times New Roman" w:cs="Times New Roman"/>
                <w:color w:val="2C3E50"/>
              </w:rPr>
              <w:t>total_payout</w:t>
            </w:r>
            <w:proofErr w:type="spellEnd"/>
            <w:r w:rsidRPr="00537CD9">
              <w:rPr>
                <w:rFonts w:ascii="Times New Roman" w:hAnsi="Times New Roman" w:cs="Times New Roman"/>
                <w:color w:val="2C3E50"/>
              </w:rPr>
              <w:t>, 2)</w:t>
            </w:r>
            <w:r w:rsidRPr="00537CD9">
              <w:rPr>
                <w:rFonts w:ascii="Times New Roman" w:hAnsi="Times New Roman" w:cs="Times New Roman"/>
                <w:color w:val="2C3E50"/>
              </w:rPr>
              <w:br/>
            </w:r>
            <w:r w:rsidRPr="00537CD9">
              <w:rPr>
                <w:rFonts w:ascii="Times New Roman" w:hAnsi="Times New Roman" w:cs="Times New Roman"/>
                <w:color w:val="2C3E50"/>
              </w:rPr>
              <w:br/>
              <w:t>if __name__ == "__main__":</w:t>
            </w:r>
            <w:r w:rsidRPr="00537CD9">
              <w:rPr>
                <w:rFonts w:ascii="Times New Roman" w:hAnsi="Times New Roman" w:cs="Times New Roman"/>
                <w:color w:val="2C3E50"/>
              </w:rPr>
              <w:br/>
              <w:t xml:space="preserve">    data = [</w:t>
            </w:r>
            <w:r w:rsidRPr="00537CD9">
              <w:rPr>
                <w:rFonts w:ascii="Times New Roman" w:hAnsi="Times New Roman" w:cs="Times New Roman"/>
                <w:color w:val="2C3E50"/>
              </w:rPr>
              <w:br/>
              <w:t xml:space="preserve">        ("F001", 10.0, 3.5, 8.5),</w:t>
            </w:r>
            <w:r w:rsidRPr="00537CD9">
              <w:rPr>
                <w:rFonts w:ascii="Times New Roman" w:hAnsi="Times New Roman" w:cs="Times New Roman"/>
                <w:color w:val="2C3E50"/>
              </w:rPr>
              <w:br/>
              <w:t xml:space="preserve">        ("F002", 8.5, 4.2, 8.7),</w:t>
            </w:r>
            <w:r w:rsidRPr="00537CD9">
              <w:rPr>
                <w:rFonts w:ascii="Times New Roman" w:hAnsi="Times New Roman" w:cs="Times New Roman"/>
                <w:color w:val="2C3E50"/>
              </w:rPr>
              <w:br/>
              <w:t xml:space="preserve">        ("F003", 12.0, 1.5, 8.0), </w:t>
            </w:r>
            <w:r w:rsidRPr="00537CD9">
              <w:rPr>
                <w:rFonts w:ascii="Times New Roman" w:hAnsi="Times New Roman" w:cs="Times New Roman"/>
                <w:color w:val="2C3E50"/>
              </w:rPr>
              <w:br/>
              <w:t xml:space="preserve">        ("F004", 15.0, 4.5, 8.8)</w:t>
            </w:r>
            <w:r w:rsidRPr="00537CD9">
              <w:rPr>
                <w:rFonts w:ascii="Times New Roman" w:hAnsi="Times New Roman" w:cs="Times New Roman"/>
                <w:color w:val="2C3E50"/>
              </w:rPr>
              <w:br/>
              <w:t xml:space="preserve">    ]</w:t>
            </w:r>
            <w:r w:rsidRPr="00537CD9">
              <w:rPr>
                <w:rFonts w:ascii="Times New Roman" w:hAnsi="Times New Roman" w:cs="Times New Roman"/>
                <w:color w:val="2C3E50"/>
              </w:rPr>
              <w:br/>
              <w:t xml:space="preserve">    tot = </w:t>
            </w:r>
            <w:proofErr w:type="spellStart"/>
            <w:r w:rsidRPr="00537CD9">
              <w:rPr>
                <w:rFonts w:ascii="Times New Roman" w:hAnsi="Times New Roman" w:cs="Times New Roman"/>
                <w:color w:val="2C3E50"/>
              </w:rPr>
              <w:t>process_milk_collection</w:t>
            </w:r>
            <w:proofErr w:type="spellEnd"/>
            <w:r w:rsidRPr="00537CD9">
              <w:rPr>
                <w:rFonts w:ascii="Times New Roman" w:hAnsi="Times New Roman" w:cs="Times New Roman"/>
                <w:color w:val="2C3E50"/>
              </w:rPr>
              <w:t>(data)</w:t>
            </w:r>
            <w:r w:rsidRPr="00537CD9">
              <w:rPr>
                <w:rFonts w:ascii="Times New Roman" w:hAnsi="Times New Roman" w:cs="Times New Roman"/>
                <w:color w:val="2C3E50"/>
              </w:rPr>
              <w:br/>
              <w:t xml:space="preserve">    print("Total Valid Collection Payout: Rs.", tot)</w:t>
            </w:r>
          </w:p>
        </w:tc>
      </w:tr>
    </w:tbl>
    <w:p w14:paraId="02E31CEF" w14:textId="77777777" w:rsidR="00560E59" w:rsidRDefault="00560E59">
      <w:pPr>
        <w:spacing w:after="120"/>
      </w:pPr>
    </w:p>
    <w:p w14:paraId="5DD9AE80"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739FBDB1" w14:textId="22514699" w:rsidR="003C0C5B" w:rsidRDefault="003C0C5B">
      <w:pPr>
        <w:keepNext/>
        <w:spacing w:before="200" w:after="80"/>
      </w:pPr>
      <w:r w:rsidRPr="003C0C5B">
        <w:rPr>
          <w:noProof/>
        </w:rPr>
        <w:drawing>
          <wp:inline distT="0" distB="0" distL="0" distR="0" wp14:anchorId="230E3067" wp14:editId="54875046">
            <wp:extent cx="5943600" cy="2921000"/>
            <wp:effectExtent l="0" t="0" r="0" b="0"/>
            <wp:docPr id="10126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67873" name=""/>
                    <pic:cNvPicPr/>
                  </pic:nvPicPr>
                  <pic:blipFill>
                    <a:blip r:embed="rId15"/>
                    <a:stretch>
                      <a:fillRect/>
                    </a:stretch>
                  </pic:blipFill>
                  <pic:spPr>
                    <a:xfrm>
                      <a:off x="0" y="0"/>
                      <a:ext cx="5943600" cy="2921000"/>
                    </a:xfrm>
                    <a:prstGeom prst="rect">
                      <a:avLst/>
                    </a:prstGeom>
                  </pic:spPr>
                </pic:pic>
              </a:graphicData>
            </a:graphic>
          </wp:inline>
        </w:drawing>
      </w:r>
    </w:p>
    <w:p w14:paraId="03084EC1" w14:textId="77777777" w:rsidR="00560E59" w:rsidRDefault="003F4BA0">
      <w:pPr>
        <w:keepNext/>
        <w:spacing w:before="280" w:after="120"/>
      </w:pPr>
      <w:r>
        <w:rPr>
          <w:rFonts w:ascii="Arial" w:hAnsi="Arial"/>
          <w:b/>
          <w:color w:val="0B3C5D"/>
          <w:sz w:val="32"/>
        </w:rPr>
        <w:t>TASK 9 — Implement and Test the Calculator</w:t>
      </w:r>
    </w:p>
    <w:p w14:paraId="6FA524B6"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1. Testing the Milk Payment Calculator</w:t>
      </w:r>
    </w:p>
    <w:p w14:paraId="2D7E583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Testing verifies that the milk payment calculator produces correct results for valid inputs and handles invalid inputs properly. The program is tested using normal values, boundary values and incorrect entries.</w:t>
      </w:r>
    </w:p>
    <w:p w14:paraId="630B5128"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Test Cases and Expected Results</w:t>
      </w:r>
    </w:p>
    <w:p w14:paraId="44354C30"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The base rate is ₹30.00 per </w:t>
      </w:r>
      <w:proofErr w:type="spellStart"/>
      <w:r w:rsidRPr="006A3191">
        <w:rPr>
          <w:rFonts w:ascii="Times New Roman" w:hAnsi="Times New Roman" w:cs="Times New Roman"/>
          <w:color w:val="333333"/>
          <w:sz w:val="24"/>
          <w:szCs w:val="24"/>
        </w:rPr>
        <w:t>litre</w:t>
      </w:r>
      <w:proofErr w:type="spellEnd"/>
      <w:r w:rsidRPr="006A3191">
        <w:rPr>
          <w:rFonts w:ascii="Times New Roman" w:hAnsi="Times New Roman" w:cs="Times New Roman"/>
          <w:color w:val="333333"/>
          <w:sz w:val="24"/>
          <w:szCs w:val="24"/>
        </w:rPr>
        <w:t>. Each 0.1% increase in fat changes the rate by ₹0.40, and each 0.1% increase in SNF changes the rate by ₹0.30.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2031"/>
        <w:gridCol w:w="1826"/>
        <w:gridCol w:w="3530"/>
        <w:gridCol w:w="1229"/>
      </w:tblGrid>
      <w:tr w:rsidR="006A3191" w:rsidRPr="006A3191" w14:paraId="1C1F4C95" w14:textId="77777777" w:rsidTr="006A3191">
        <w:trPr>
          <w:tblCellSpacing w:w="15" w:type="dxa"/>
          <w:jc w:val="center"/>
        </w:trPr>
        <w:tc>
          <w:tcPr>
            <w:tcW w:w="0" w:type="auto"/>
            <w:vAlign w:val="center"/>
            <w:hideMark/>
          </w:tcPr>
          <w:p w14:paraId="4BB8B36A"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lastRenderedPageBreak/>
              <w:t>Test No.</w:t>
            </w:r>
          </w:p>
        </w:tc>
        <w:tc>
          <w:tcPr>
            <w:tcW w:w="0" w:type="auto"/>
            <w:vAlign w:val="center"/>
            <w:hideMark/>
          </w:tcPr>
          <w:p w14:paraId="07C7CB8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Test case</w:t>
            </w:r>
          </w:p>
        </w:tc>
        <w:tc>
          <w:tcPr>
            <w:tcW w:w="0" w:type="auto"/>
            <w:vAlign w:val="center"/>
            <w:hideMark/>
          </w:tcPr>
          <w:p w14:paraId="16D750E9"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Input</w:t>
            </w:r>
          </w:p>
        </w:tc>
        <w:tc>
          <w:tcPr>
            <w:tcW w:w="0" w:type="auto"/>
            <w:vAlign w:val="center"/>
            <w:hideMark/>
          </w:tcPr>
          <w:p w14:paraId="5D47B8D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Expected result</w:t>
            </w:r>
          </w:p>
        </w:tc>
        <w:tc>
          <w:tcPr>
            <w:tcW w:w="0" w:type="auto"/>
            <w:vAlign w:val="center"/>
            <w:hideMark/>
          </w:tcPr>
          <w:p w14:paraId="238ABA71"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Status</w:t>
            </w:r>
          </w:p>
        </w:tc>
      </w:tr>
      <w:tr w:rsidR="006A3191" w:rsidRPr="006A3191" w14:paraId="7F4D6B7D" w14:textId="77777777" w:rsidTr="006A3191">
        <w:trPr>
          <w:tblCellSpacing w:w="15" w:type="dxa"/>
          <w:jc w:val="center"/>
        </w:trPr>
        <w:tc>
          <w:tcPr>
            <w:tcW w:w="0" w:type="auto"/>
            <w:vAlign w:val="center"/>
            <w:hideMark/>
          </w:tcPr>
          <w:p w14:paraId="77C9A73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w:t>
            </w:r>
          </w:p>
        </w:tc>
        <w:tc>
          <w:tcPr>
            <w:tcW w:w="0" w:type="auto"/>
            <w:vAlign w:val="center"/>
            <w:hideMark/>
          </w:tcPr>
          <w:p w14:paraId="0E203CC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and SNF above standard</w:t>
            </w:r>
          </w:p>
        </w:tc>
        <w:tc>
          <w:tcPr>
            <w:tcW w:w="0" w:type="auto"/>
            <w:vAlign w:val="center"/>
            <w:hideMark/>
          </w:tcPr>
          <w:p w14:paraId="05C84B7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4.2%, SNF 8.7%</w:t>
            </w:r>
          </w:p>
        </w:tc>
        <w:tc>
          <w:tcPr>
            <w:tcW w:w="0" w:type="auto"/>
            <w:vAlign w:val="center"/>
            <w:hideMark/>
          </w:tcPr>
          <w:p w14:paraId="70044F1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₹33.40/L; payment ₹334.00</w:t>
            </w:r>
          </w:p>
        </w:tc>
        <w:tc>
          <w:tcPr>
            <w:tcW w:w="0" w:type="auto"/>
            <w:vAlign w:val="center"/>
            <w:hideMark/>
          </w:tcPr>
          <w:p w14:paraId="705B72B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2BAEFC84" w14:textId="77777777" w:rsidTr="006A3191">
        <w:trPr>
          <w:tblCellSpacing w:w="15" w:type="dxa"/>
          <w:jc w:val="center"/>
        </w:trPr>
        <w:tc>
          <w:tcPr>
            <w:tcW w:w="0" w:type="auto"/>
            <w:vAlign w:val="center"/>
            <w:hideMark/>
          </w:tcPr>
          <w:p w14:paraId="5821887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w:t>
            </w:r>
          </w:p>
        </w:tc>
        <w:tc>
          <w:tcPr>
            <w:tcW w:w="0" w:type="auto"/>
            <w:vAlign w:val="center"/>
            <w:hideMark/>
          </w:tcPr>
          <w:p w14:paraId="197DAA1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and SNF below standard</w:t>
            </w:r>
          </w:p>
        </w:tc>
        <w:tc>
          <w:tcPr>
            <w:tcW w:w="0" w:type="auto"/>
            <w:vAlign w:val="center"/>
            <w:hideMark/>
          </w:tcPr>
          <w:p w14:paraId="04F2A17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3.1%, SNF 8.3%</w:t>
            </w:r>
          </w:p>
        </w:tc>
        <w:tc>
          <w:tcPr>
            <w:tcW w:w="0" w:type="auto"/>
            <w:vAlign w:val="center"/>
            <w:hideMark/>
          </w:tcPr>
          <w:p w14:paraId="6B29817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₹27.80/L; payment ₹278.00</w:t>
            </w:r>
          </w:p>
        </w:tc>
        <w:tc>
          <w:tcPr>
            <w:tcW w:w="0" w:type="auto"/>
            <w:vAlign w:val="center"/>
            <w:hideMark/>
          </w:tcPr>
          <w:p w14:paraId="32596CC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0785CDDC" w14:textId="77777777" w:rsidTr="006A3191">
        <w:trPr>
          <w:tblCellSpacing w:w="15" w:type="dxa"/>
          <w:jc w:val="center"/>
        </w:trPr>
        <w:tc>
          <w:tcPr>
            <w:tcW w:w="0" w:type="auto"/>
            <w:vAlign w:val="center"/>
            <w:hideMark/>
          </w:tcPr>
          <w:p w14:paraId="731A0ED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w:t>
            </w:r>
          </w:p>
        </w:tc>
        <w:tc>
          <w:tcPr>
            <w:tcW w:w="0" w:type="auto"/>
            <w:vAlign w:val="center"/>
            <w:hideMark/>
          </w:tcPr>
          <w:p w14:paraId="49B86BD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Standard values</w:t>
            </w:r>
          </w:p>
        </w:tc>
        <w:tc>
          <w:tcPr>
            <w:tcW w:w="0" w:type="auto"/>
            <w:vAlign w:val="center"/>
            <w:hideMark/>
          </w:tcPr>
          <w:p w14:paraId="430D8B7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3.5%, SNF 8.5%</w:t>
            </w:r>
          </w:p>
        </w:tc>
        <w:tc>
          <w:tcPr>
            <w:tcW w:w="0" w:type="auto"/>
            <w:vAlign w:val="center"/>
            <w:hideMark/>
          </w:tcPr>
          <w:p w14:paraId="79AD34B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₹30.00/L; payment ₹300.00</w:t>
            </w:r>
          </w:p>
        </w:tc>
        <w:tc>
          <w:tcPr>
            <w:tcW w:w="0" w:type="auto"/>
            <w:vAlign w:val="center"/>
            <w:hideMark/>
          </w:tcPr>
          <w:p w14:paraId="04CB54E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776FEF49" w14:textId="77777777" w:rsidTr="006A3191">
        <w:trPr>
          <w:tblCellSpacing w:w="15" w:type="dxa"/>
          <w:jc w:val="center"/>
        </w:trPr>
        <w:tc>
          <w:tcPr>
            <w:tcW w:w="0" w:type="auto"/>
            <w:vAlign w:val="center"/>
            <w:hideMark/>
          </w:tcPr>
          <w:p w14:paraId="3337288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w:t>
            </w:r>
          </w:p>
        </w:tc>
        <w:tc>
          <w:tcPr>
            <w:tcW w:w="0" w:type="auto"/>
            <w:vAlign w:val="center"/>
            <w:hideMark/>
          </w:tcPr>
          <w:p w14:paraId="661A479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Lowest allowed fat</w:t>
            </w:r>
          </w:p>
        </w:tc>
        <w:tc>
          <w:tcPr>
            <w:tcW w:w="0" w:type="auto"/>
            <w:vAlign w:val="center"/>
            <w:hideMark/>
          </w:tcPr>
          <w:p w14:paraId="193A2EF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2.0%, SNF 8.5%</w:t>
            </w:r>
          </w:p>
        </w:tc>
        <w:tc>
          <w:tcPr>
            <w:tcW w:w="0" w:type="auto"/>
            <w:vAlign w:val="center"/>
            <w:hideMark/>
          </w:tcPr>
          <w:p w14:paraId="6827DCB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₹24.00/L; payment ₹240.00</w:t>
            </w:r>
          </w:p>
        </w:tc>
        <w:tc>
          <w:tcPr>
            <w:tcW w:w="0" w:type="auto"/>
            <w:vAlign w:val="center"/>
            <w:hideMark/>
          </w:tcPr>
          <w:p w14:paraId="5C4C554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7266808A" w14:textId="77777777" w:rsidTr="006A3191">
        <w:trPr>
          <w:tblCellSpacing w:w="15" w:type="dxa"/>
          <w:jc w:val="center"/>
        </w:trPr>
        <w:tc>
          <w:tcPr>
            <w:tcW w:w="0" w:type="auto"/>
            <w:vAlign w:val="center"/>
            <w:hideMark/>
          </w:tcPr>
          <w:p w14:paraId="1C3BBEB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5</w:t>
            </w:r>
          </w:p>
        </w:tc>
        <w:tc>
          <w:tcPr>
            <w:tcW w:w="0" w:type="auto"/>
            <w:vAlign w:val="center"/>
            <w:hideMark/>
          </w:tcPr>
          <w:p w14:paraId="3B0FCA8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Highest allowed fat</w:t>
            </w:r>
          </w:p>
        </w:tc>
        <w:tc>
          <w:tcPr>
            <w:tcW w:w="0" w:type="auto"/>
            <w:vAlign w:val="center"/>
            <w:hideMark/>
          </w:tcPr>
          <w:p w14:paraId="67DA177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 L, fat 7.0%, SNF 8.5%</w:t>
            </w:r>
          </w:p>
        </w:tc>
        <w:tc>
          <w:tcPr>
            <w:tcW w:w="0" w:type="auto"/>
            <w:vAlign w:val="center"/>
            <w:hideMark/>
          </w:tcPr>
          <w:p w14:paraId="34C298A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Rate ₹44.00/L; payment ₹440.00</w:t>
            </w:r>
          </w:p>
        </w:tc>
        <w:tc>
          <w:tcPr>
            <w:tcW w:w="0" w:type="auto"/>
            <w:vAlign w:val="center"/>
            <w:hideMark/>
          </w:tcPr>
          <w:p w14:paraId="28662A0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2FDCC25A" w14:textId="77777777" w:rsidTr="006A3191">
        <w:trPr>
          <w:tblCellSpacing w:w="15" w:type="dxa"/>
          <w:jc w:val="center"/>
        </w:trPr>
        <w:tc>
          <w:tcPr>
            <w:tcW w:w="0" w:type="auto"/>
            <w:vAlign w:val="center"/>
            <w:hideMark/>
          </w:tcPr>
          <w:p w14:paraId="615E2AF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6</w:t>
            </w:r>
          </w:p>
        </w:tc>
        <w:tc>
          <w:tcPr>
            <w:tcW w:w="0" w:type="auto"/>
            <w:vAlign w:val="center"/>
            <w:hideMark/>
          </w:tcPr>
          <w:p w14:paraId="74A310E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Invalid text input</w:t>
            </w:r>
          </w:p>
        </w:tc>
        <w:tc>
          <w:tcPr>
            <w:tcW w:w="0" w:type="auto"/>
            <w:vAlign w:val="center"/>
            <w:hideMark/>
          </w:tcPr>
          <w:p w14:paraId="2ECB8F0F" w14:textId="77777777" w:rsidR="006A3191" w:rsidRPr="006A3191" w:rsidRDefault="006A3191" w:rsidP="006A3191">
            <w:pPr>
              <w:keepNext/>
              <w:spacing w:before="200" w:after="80"/>
              <w:jc w:val="center"/>
              <w:rPr>
                <w:rFonts w:ascii="Times New Roman" w:hAnsi="Times New Roman" w:cs="Times New Roman"/>
                <w:color w:val="333333"/>
                <w:sz w:val="20"/>
                <w:szCs w:val="20"/>
              </w:rPr>
            </w:pPr>
            <w:proofErr w:type="spellStart"/>
            <w:r w:rsidRPr="006A3191">
              <w:rPr>
                <w:rFonts w:ascii="Times New Roman" w:hAnsi="Times New Roman" w:cs="Times New Roman"/>
                <w:color w:val="333333"/>
                <w:sz w:val="20"/>
                <w:szCs w:val="20"/>
              </w:rPr>
              <w:t>Litres</w:t>
            </w:r>
            <w:proofErr w:type="spellEnd"/>
            <w:r w:rsidRPr="006A3191">
              <w:rPr>
                <w:rFonts w:ascii="Times New Roman" w:hAnsi="Times New Roman" w:cs="Times New Roman"/>
                <w:color w:val="333333"/>
                <w:sz w:val="20"/>
                <w:szCs w:val="20"/>
              </w:rPr>
              <w:t xml:space="preserve"> = </w:t>
            </w:r>
            <w:proofErr w:type="spellStart"/>
            <w:r w:rsidRPr="006A3191">
              <w:rPr>
                <w:rFonts w:ascii="Times New Roman" w:hAnsi="Times New Roman" w:cs="Times New Roman"/>
                <w:color w:val="333333"/>
                <w:sz w:val="20"/>
                <w:szCs w:val="20"/>
              </w:rPr>
              <w:t>abc</w:t>
            </w:r>
            <w:proofErr w:type="spellEnd"/>
          </w:p>
        </w:tc>
        <w:tc>
          <w:tcPr>
            <w:tcW w:w="0" w:type="auto"/>
            <w:vAlign w:val="center"/>
            <w:hideMark/>
          </w:tcPr>
          <w:p w14:paraId="523C0E1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Display an error message; do not calculate payment</w:t>
            </w:r>
          </w:p>
        </w:tc>
        <w:tc>
          <w:tcPr>
            <w:tcW w:w="0" w:type="auto"/>
            <w:vAlign w:val="center"/>
            <w:hideMark/>
          </w:tcPr>
          <w:p w14:paraId="64F5417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549C7A1C" w14:textId="77777777" w:rsidTr="006A3191">
        <w:trPr>
          <w:tblCellSpacing w:w="15" w:type="dxa"/>
          <w:jc w:val="center"/>
        </w:trPr>
        <w:tc>
          <w:tcPr>
            <w:tcW w:w="0" w:type="auto"/>
            <w:vAlign w:val="center"/>
            <w:hideMark/>
          </w:tcPr>
          <w:p w14:paraId="4318CDE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7</w:t>
            </w:r>
          </w:p>
        </w:tc>
        <w:tc>
          <w:tcPr>
            <w:tcW w:w="0" w:type="auto"/>
            <w:vAlign w:val="center"/>
            <w:hideMark/>
          </w:tcPr>
          <w:p w14:paraId="29A04DF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Negative milk quantity</w:t>
            </w:r>
          </w:p>
        </w:tc>
        <w:tc>
          <w:tcPr>
            <w:tcW w:w="0" w:type="auto"/>
            <w:vAlign w:val="center"/>
            <w:hideMark/>
          </w:tcPr>
          <w:p w14:paraId="05DBF345" w14:textId="77777777" w:rsidR="006A3191" w:rsidRPr="006A3191" w:rsidRDefault="006A3191" w:rsidP="006A3191">
            <w:pPr>
              <w:keepNext/>
              <w:spacing w:before="200" w:after="80"/>
              <w:jc w:val="center"/>
              <w:rPr>
                <w:rFonts w:ascii="Times New Roman" w:hAnsi="Times New Roman" w:cs="Times New Roman"/>
                <w:color w:val="333333"/>
                <w:sz w:val="20"/>
                <w:szCs w:val="20"/>
              </w:rPr>
            </w:pPr>
            <w:proofErr w:type="spellStart"/>
            <w:r w:rsidRPr="006A3191">
              <w:rPr>
                <w:rFonts w:ascii="Times New Roman" w:hAnsi="Times New Roman" w:cs="Times New Roman"/>
                <w:color w:val="333333"/>
                <w:sz w:val="20"/>
                <w:szCs w:val="20"/>
              </w:rPr>
              <w:t>Litres</w:t>
            </w:r>
            <w:proofErr w:type="spellEnd"/>
            <w:r w:rsidRPr="006A3191">
              <w:rPr>
                <w:rFonts w:ascii="Times New Roman" w:hAnsi="Times New Roman" w:cs="Times New Roman"/>
                <w:color w:val="333333"/>
                <w:sz w:val="20"/>
                <w:szCs w:val="20"/>
              </w:rPr>
              <w:t xml:space="preserve"> = -5</w:t>
            </w:r>
          </w:p>
        </w:tc>
        <w:tc>
          <w:tcPr>
            <w:tcW w:w="0" w:type="auto"/>
            <w:vAlign w:val="center"/>
            <w:hideMark/>
          </w:tcPr>
          <w:p w14:paraId="62105F2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quantity and display an error</w:t>
            </w:r>
          </w:p>
        </w:tc>
        <w:tc>
          <w:tcPr>
            <w:tcW w:w="0" w:type="auto"/>
            <w:vAlign w:val="center"/>
            <w:hideMark/>
          </w:tcPr>
          <w:p w14:paraId="29203BA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5F79B40C" w14:textId="77777777" w:rsidTr="006A3191">
        <w:trPr>
          <w:tblCellSpacing w:w="15" w:type="dxa"/>
          <w:jc w:val="center"/>
        </w:trPr>
        <w:tc>
          <w:tcPr>
            <w:tcW w:w="0" w:type="auto"/>
            <w:vAlign w:val="center"/>
            <w:hideMark/>
          </w:tcPr>
          <w:p w14:paraId="1205703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w:t>
            </w:r>
          </w:p>
        </w:tc>
        <w:tc>
          <w:tcPr>
            <w:tcW w:w="0" w:type="auto"/>
            <w:vAlign w:val="center"/>
            <w:hideMark/>
          </w:tcPr>
          <w:p w14:paraId="75AEEB55"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below allowed range</w:t>
            </w:r>
          </w:p>
        </w:tc>
        <w:tc>
          <w:tcPr>
            <w:tcW w:w="0" w:type="auto"/>
            <w:vAlign w:val="center"/>
            <w:hideMark/>
          </w:tcPr>
          <w:p w14:paraId="528717A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 1.9%</w:t>
            </w:r>
          </w:p>
        </w:tc>
        <w:tc>
          <w:tcPr>
            <w:tcW w:w="0" w:type="auto"/>
            <w:vAlign w:val="center"/>
            <w:hideMark/>
          </w:tcPr>
          <w:p w14:paraId="23A38AE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fat percentage</w:t>
            </w:r>
          </w:p>
        </w:tc>
        <w:tc>
          <w:tcPr>
            <w:tcW w:w="0" w:type="auto"/>
            <w:vAlign w:val="center"/>
            <w:hideMark/>
          </w:tcPr>
          <w:p w14:paraId="5415B2D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r w:rsidR="006A3191" w:rsidRPr="006A3191" w14:paraId="60C542D3" w14:textId="77777777" w:rsidTr="006A3191">
        <w:trPr>
          <w:tblCellSpacing w:w="15" w:type="dxa"/>
          <w:jc w:val="center"/>
        </w:trPr>
        <w:tc>
          <w:tcPr>
            <w:tcW w:w="0" w:type="auto"/>
            <w:vAlign w:val="center"/>
            <w:hideMark/>
          </w:tcPr>
          <w:p w14:paraId="5AFD0C1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9</w:t>
            </w:r>
          </w:p>
        </w:tc>
        <w:tc>
          <w:tcPr>
            <w:tcW w:w="0" w:type="auto"/>
            <w:vAlign w:val="center"/>
            <w:hideMark/>
          </w:tcPr>
          <w:p w14:paraId="38C4F4F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above allowed range</w:t>
            </w:r>
          </w:p>
        </w:tc>
        <w:tc>
          <w:tcPr>
            <w:tcW w:w="0" w:type="auto"/>
            <w:vAlign w:val="center"/>
            <w:hideMark/>
          </w:tcPr>
          <w:p w14:paraId="76F68D2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Fat = 7.1%</w:t>
            </w:r>
          </w:p>
        </w:tc>
        <w:tc>
          <w:tcPr>
            <w:tcW w:w="0" w:type="auto"/>
            <w:vAlign w:val="center"/>
            <w:hideMark/>
          </w:tcPr>
          <w:p w14:paraId="6B931BA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Reject the fat percentage</w:t>
            </w:r>
          </w:p>
        </w:tc>
        <w:tc>
          <w:tcPr>
            <w:tcW w:w="0" w:type="auto"/>
            <w:vAlign w:val="center"/>
            <w:hideMark/>
          </w:tcPr>
          <w:p w14:paraId="05992FA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Pass if matched</w:t>
            </w:r>
          </w:p>
        </w:tc>
      </w:tr>
    </w:tbl>
    <w:p w14:paraId="71725DC2"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2. Manual Calculation of Five Entries</w:t>
      </w:r>
    </w:p>
    <w:p w14:paraId="4B83CF0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The following sample demonstrates how the payment total can be checked manually.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
        <w:gridCol w:w="591"/>
        <w:gridCol w:w="752"/>
        <w:gridCol w:w="842"/>
        <w:gridCol w:w="1508"/>
        <w:gridCol w:w="1134"/>
      </w:tblGrid>
      <w:tr w:rsidR="006A3191" w:rsidRPr="006A3191" w14:paraId="5DA88D2F" w14:textId="77777777" w:rsidTr="006A3191">
        <w:trPr>
          <w:tblCellSpacing w:w="15" w:type="dxa"/>
          <w:jc w:val="center"/>
        </w:trPr>
        <w:tc>
          <w:tcPr>
            <w:tcW w:w="0" w:type="auto"/>
            <w:vAlign w:val="center"/>
            <w:hideMark/>
          </w:tcPr>
          <w:p w14:paraId="1AA9A9E4"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lastRenderedPageBreak/>
              <w:t>Entry</w:t>
            </w:r>
          </w:p>
        </w:tc>
        <w:tc>
          <w:tcPr>
            <w:tcW w:w="0" w:type="auto"/>
            <w:vAlign w:val="center"/>
            <w:hideMark/>
          </w:tcPr>
          <w:p w14:paraId="79E756B5"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proofErr w:type="spellStart"/>
            <w:r w:rsidRPr="006A3191">
              <w:rPr>
                <w:rFonts w:ascii="Times New Roman" w:hAnsi="Times New Roman" w:cs="Times New Roman"/>
                <w:b/>
                <w:bCs/>
                <w:color w:val="333333"/>
                <w:sz w:val="20"/>
                <w:szCs w:val="20"/>
              </w:rPr>
              <w:t>Litres</w:t>
            </w:r>
            <w:proofErr w:type="spellEnd"/>
          </w:p>
        </w:tc>
        <w:tc>
          <w:tcPr>
            <w:tcW w:w="0" w:type="auto"/>
            <w:vAlign w:val="center"/>
            <w:hideMark/>
          </w:tcPr>
          <w:p w14:paraId="3AF65783"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Fat (%)</w:t>
            </w:r>
          </w:p>
        </w:tc>
        <w:tc>
          <w:tcPr>
            <w:tcW w:w="0" w:type="auto"/>
            <w:vAlign w:val="center"/>
            <w:hideMark/>
          </w:tcPr>
          <w:p w14:paraId="17881CE0"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SNF (%)</w:t>
            </w:r>
          </w:p>
        </w:tc>
        <w:tc>
          <w:tcPr>
            <w:tcW w:w="0" w:type="auto"/>
            <w:vAlign w:val="center"/>
            <w:hideMark/>
          </w:tcPr>
          <w:p w14:paraId="5BC88082"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 xml:space="preserve">Rate per </w:t>
            </w:r>
            <w:proofErr w:type="spellStart"/>
            <w:r w:rsidRPr="006A3191">
              <w:rPr>
                <w:rFonts w:ascii="Times New Roman" w:hAnsi="Times New Roman" w:cs="Times New Roman"/>
                <w:b/>
                <w:bCs/>
                <w:color w:val="333333"/>
                <w:sz w:val="20"/>
                <w:szCs w:val="20"/>
              </w:rPr>
              <w:t>litre</w:t>
            </w:r>
            <w:proofErr w:type="spellEnd"/>
            <w:r w:rsidRPr="006A3191">
              <w:rPr>
                <w:rFonts w:ascii="Times New Roman" w:hAnsi="Times New Roman" w:cs="Times New Roman"/>
                <w:b/>
                <w:bCs/>
                <w:color w:val="333333"/>
                <w:sz w:val="20"/>
                <w:szCs w:val="20"/>
              </w:rPr>
              <w:t xml:space="preserve"> (₹)</w:t>
            </w:r>
          </w:p>
        </w:tc>
        <w:tc>
          <w:tcPr>
            <w:tcW w:w="0" w:type="auto"/>
            <w:vAlign w:val="center"/>
            <w:hideMark/>
          </w:tcPr>
          <w:p w14:paraId="35F6F1D7" w14:textId="77777777" w:rsidR="006A3191" w:rsidRPr="006A3191" w:rsidRDefault="006A3191" w:rsidP="006A3191">
            <w:pPr>
              <w:keepNext/>
              <w:spacing w:before="200" w:after="80"/>
              <w:jc w:val="center"/>
              <w:rPr>
                <w:rFonts w:ascii="Times New Roman" w:hAnsi="Times New Roman" w:cs="Times New Roman"/>
                <w:b/>
                <w:bCs/>
                <w:color w:val="333333"/>
                <w:sz w:val="20"/>
                <w:szCs w:val="20"/>
              </w:rPr>
            </w:pPr>
            <w:r w:rsidRPr="006A3191">
              <w:rPr>
                <w:rFonts w:ascii="Times New Roman" w:hAnsi="Times New Roman" w:cs="Times New Roman"/>
                <w:b/>
                <w:bCs/>
                <w:color w:val="333333"/>
                <w:sz w:val="20"/>
                <w:szCs w:val="20"/>
              </w:rPr>
              <w:t>Payment (₹)</w:t>
            </w:r>
          </w:p>
        </w:tc>
      </w:tr>
      <w:tr w:rsidR="006A3191" w:rsidRPr="006A3191" w14:paraId="4F4ECE7B" w14:textId="77777777" w:rsidTr="006A3191">
        <w:trPr>
          <w:tblCellSpacing w:w="15" w:type="dxa"/>
          <w:jc w:val="center"/>
        </w:trPr>
        <w:tc>
          <w:tcPr>
            <w:tcW w:w="0" w:type="auto"/>
            <w:vAlign w:val="center"/>
            <w:hideMark/>
          </w:tcPr>
          <w:p w14:paraId="263D3A3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w:t>
            </w:r>
          </w:p>
        </w:tc>
        <w:tc>
          <w:tcPr>
            <w:tcW w:w="0" w:type="auto"/>
            <w:vAlign w:val="center"/>
            <w:hideMark/>
          </w:tcPr>
          <w:p w14:paraId="15EFFAC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10.0</w:t>
            </w:r>
          </w:p>
        </w:tc>
        <w:tc>
          <w:tcPr>
            <w:tcW w:w="0" w:type="auto"/>
            <w:vAlign w:val="center"/>
            <w:hideMark/>
          </w:tcPr>
          <w:p w14:paraId="3275264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3.5</w:t>
            </w:r>
          </w:p>
        </w:tc>
        <w:tc>
          <w:tcPr>
            <w:tcW w:w="0" w:type="auto"/>
            <w:vAlign w:val="center"/>
            <w:hideMark/>
          </w:tcPr>
          <w:p w14:paraId="534A0DD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5B00E23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30.00</w:t>
            </w:r>
          </w:p>
        </w:tc>
        <w:tc>
          <w:tcPr>
            <w:tcW w:w="0" w:type="auto"/>
            <w:vAlign w:val="center"/>
            <w:hideMark/>
          </w:tcPr>
          <w:p w14:paraId="4BF3494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300.00</w:t>
            </w:r>
          </w:p>
        </w:tc>
      </w:tr>
      <w:tr w:rsidR="006A3191" w:rsidRPr="006A3191" w14:paraId="6DA2FFF4" w14:textId="77777777" w:rsidTr="006A3191">
        <w:trPr>
          <w:tblCellSpacing w:w="15" w:type="dxa"/>
          <w:jc w:val="center"/>
        </w:trPr>
        <w:tc>
          <w:tcPr>
            <w:tcW w:w="0" w:type="auto"/>
            <w:vAlign w:val="center"/>
            <w:hideMark/>
          </w:tcPr>
          <w:p w14:paraId="1D542C8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w:t>
            </w:r>
          </w:p>
        </w:tc>
        <w:tc>
          <w:tcPr>
            <w:tcW w:w="0" w:type="auto"/>
            <w:vAlign w:val="center"/>
            <w:hideMark/>
          </w:tcPr>
          <w:p w14:paraId="413D542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68D2CBA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4.2</w:t>
            </w:r>
          </w:p>
        </w:tc>
        <w:tc>
          <w:tcPr>
            <w:tcW w:w="0" w:type="auto"/>
            <w:vAlign w:val="center"/>
            <w:hideMark/>
          </w:tcPr>
          <w:p w14:paraId="79DB1A2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8.7</w:t>
            </w:r>
          </w:p>
        </w:tc>
        <w:tc>
          <w:tcPr>
            <w:tcW w:w="0" w:type="auto"/>
            <w:vAlign w:val="center"/>
            <w:hideMark/>
          </w:tcPr>
          <w:p w14:paraId="6586761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33.40</w:t>
            </w:r>
          </w:p>
        </w:tc>
        <w:tc>
          <w:tcPr>
            <w:tcW w:w="0" w:type="auto"/>
            <w:vAlign w:val="center"/>
            <w:hideMark/>
          </w:tcPr>
          <w:p w14:paraId="726D7EB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283.90</w:t>
            </w:r>
          </w:p>
        </w:tc>
      </w:tr>
      <w:tr w:rsidR="006A3191" w:rsidRPr="006A3191" w14:paraId="1003C979" w14:textId="77777777" w:rsidTr="006A3191">
        <w:trPr>
          <w:tblCellSpacing w:w="15" w:type="dxa"/>
          <w:jc w:val="center"/>
        </w:trPr>
        <w:tc>
          <w:tcPr>
            <w:tcW w:w="0" w:type="auto"/>
            <w:vAlign w:val="center"/>
            <w:hideMark/>
          </w:tcPr>
          <w:p w14:paraId="21422CF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w:t>
            </w:r>
          </w:p>
        </w:tc>
        <w:tc>
          <w:tcPr>
            <w:tcW w:w="0" w:type="auto"/>
            <w:vAlign w:val="center"/>
            <w:hideMark/>
          </w:tcPr>
          <w:p w14:paraId="02C3431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12.0</w:t>
            </w:r>
          </w:p>
        </w:tc>
        <w:tc>
          <w:tcPr>
            <w:tcW w:w="0" w:type="auto"/>
            <w:vAlign w:val="center"/>
            <w:hideMark/>
          </w:tcPr>
          <w:p w14:paraId="17F28B66"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3.1</w:t>
            </w:r>
          </w:p>
        </w:tc>
        <w:tc>
          <w:tcPr>
            <w:tcW w:w="0" w:type="auto"/>
            <w:vAlign w:val="center"/>
            <w:hideMark/>
          </w:tcPr>
          <w:p w14:paraId="4EDA960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8.3</w:t>
            </w:r>
          </w:p>
        </w:tc>
        <w:tc>
          <w:tcPr>
            <w:tcW w:w="0" w:type="auto"/>
            <w:vAlign w:val="center"/>
            <w:hideMark/>
          </w:tcPr>
          <w:p w14:paraId="32BB8B4D"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27.80</w:t>
            </w:r>
          </w:p>
        </w:tc>
        <w:tc>
          <w:tcPr>
            <w:tcW w:w="0" w:type="auto"/>
            <w:vAlign w:val="center"/>
            <w:hideMark/>
          </w:tcPr>
          <w:p w14:paraId="5FDBD83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333.60</w:t>
            </w:r>
          </w:p>
        </w:tc>
      </w:tr>
      <w:tr w:rsidR="006A3191" w:rsidRPr="006A3191" w14:paraId="410702E5" w14:textId="77777777" w:rsidTr="006A3191">
        <w:trPr>
          <w:tblCellSpacing w:w="15" w:type="dxa"/>
          <w:jc w:val="center"/>
        </w:trPr>
        <w:tc>
          <w:tcPr>
            <w:tcW w:w="0" w:type="auto"/>
            <w:vAlign w:val="center"/>
            <w:hideMark/>
          </w:tcPr>
          <w:p w14:paraId="7C54DF9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w:t>
            </w:r>
          </w:p>
        </w:tc>
        <w:tc>
          <w:tcPr>
            <w:tcW w:w="0" w:type="auto"/>
            <w:vAlign w:val="center"/>
            <w:hideMark/>
          </w:tcPr>
          <w:p w14:paraId="5F12FD1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10.0</w:t>
            </w:r>
          </w:p>
        </w:tc>
        <w:tc>
          <w:tcPr>
            <w:tcW w:w="0" w:type="auto"/>
            <w:vAlign w:val="center"/>
            <w:hideMark/>
          </w:tcPr>
          <w:p w14:paraId="76838B8E"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4.0</w:t>
            </w:r>
          </w:p>
        </w:tc>
        <w:tc>
          <w:tcPr>
            <w:tcW w:w="0" w:type="auto"/>
            <w:vAlign w:val="center"/>
            <w:hideMark/>
          </w:tcPr>
          <w:p w14:paraId="2F8DB5A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8.5</w:t>
            </w:r>
          </w:p>
        </w:tc>
        <w:tc>
          <w:tcPr>
            <w:tcW w:w="0" w:type="auto"/>
            <w:vAlign w:val="center"/>
            <w:hideMark/>
          </w:tcPr>
          <w:p w14:paraId="6A7DC2D1"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32.00</w:t>
            </w:r>
          </w:p>
        </w:tc>
        <w:tc>
          <w:tcPr>
            <w:tcW w:w="0" w:type="auto"/>
            <w:vAlign w:val="center"/>
            <w:hideMark/>
          </w:tcPr>
          <w:p w14:paraId="75A7CA4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320.00</w:t>
            </w:r>
          </w:p>
        </w:tc>
      </w:tr>
      <w:tr w:rsidR="006A3191" w:rsidRPr="006A3191" w14:paraId="11494C64" w14:textId="77777777" w:rsidTr="006A3191">
        <w:trPr>
          <w:tblCellSpacing w:w="15" w:type="dxa"/>
          <w:jc w:val="center"/>
        </w:trPr>
        <w:tc>
          <w:tcPr>
            <w:tcW w:w="0" w:type="auto"/>
            <w:vAlign w:val="center"/>
            <w:hideMark/>
          </w:tcPr>
          <w:p w14:paraId="4506D898"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5</w:t>
            </w:r>
          </w:p>
        </w:tc>
        <w:tc>
          <w:tcPr>
            <w:tcW w:w="0" w:type="auto"/>
            <w:vAlign w:val="center"/>
            <w:hideMark/>
          </w:tcPr>
          <w:p w14:paraId="32B00B0C"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8.0</w:t>
            </w:r>
          </w:p>
        </w:tc>
        <w:tc>
          <w:tcPr>
            <w:tcW w:w="0" w:type="auto"/>
            <w:vAlign w:val="center"/>
            <w:hideMark/>
          </w:tcPr>
          <w:p w14:paraId="26A49E4F"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3.5</w:t>
            </w:r>
          </w:p>
        </w:tc>
        <w:tc>
          <w:tcPr>
            <w:tcW w:w="0" w:type="auto"/>
            <w:vAlign w:val="center"/>
            <w:hideMark/>
          </w:tcPr>
          <w:p w14:paraId="1459F31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8.7</w:t>
            </w:r>
          </w:p>
        </w:tc>
        <w:tc>
          <w:tcPr>
            <w:tcW w:w="0" w:type="auto"/>
            <w:vAlign w:val="center"/>
            <w:hideMark/>
          </w:tcPr>
          <w:p w14:paraId="59CFDAF9"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30.60</w:t>
            </w:r>
          </w:p>
        </w:tc>
        <w:tc>
          <w:tcPr>
            <w:tcW w:w="0" w:type="auto"/>
            <w:vAlign w:val="center"/>
            <w:hideMark/>
          </w:tcPr>
          <w:p w14:paraId="16107AF2"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244.80</w:t>
            </w:r>
          </w:p>
        </w:tc>
      </w:tr>
      <w:tr w:rsidR="006A3191" w:rsidRPr="006A3191" w14:paraId="530C1EFF" w14:textId="77777777" w:rsidTr="006A3191">
        <w:trPr>
          <w:tblCellSpacing w:w="15" w:type="dxa"/>
          <w:jc w:val="center"/>
        </w:trPr>
        <w:tc>
          <w:tcPr>
            <w:tcW w:w="0" w:type="auto"/>
            <w:vAlign w:val="center"/>
            <w:hideMark/>
          </w:tcPr>
          <w:p w14:paraId="44044DD4"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Total</w:t>
            </w:r>
          </w:p>
        </w:tc>
        <w:tc>
          <w:tcPr>
            <w:tcW w:w="0" w:type="auto"/>
            <w:vAlign w:val="center"/>
            <w:hideMark/>
          </w:tcPr>
          <w:p w14:paraId="742A8C03"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48.5</w:t>
            </w:r>
          </w:p>
        </w:tc>
        <w:tc>
          <w:tcPr>
            <w:tcW w:w="0" w:type="auto"/>
            <w:vAlign w:val="center"/>
            <w:hideMark/>
          </w:tcPr>
          <w:p w14:paraId="1F4A52AB"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01521C1A"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460CCAD7"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color w:val="333333"/>
                <w:sz w:val="20"/>
                <w:szCs w:val="20"/>
              </w:rPr>
              <w:t>—</w:t>
            </w:r>
          </w:p>
        </w:tc>
        <w:tc>
          <w:tcPr>
            <w:tcW w:w="0" w:type="auto"/>
            <w:vAlign w:val="center"/>
            <w:hideMark/>
          </w:tcPr>
          <w:p w14:paraId="73CE7930" w14:textId="77777777" w:rsidR="006A3191" w:rsidRPr="006A3191" w:rsidRDefault="006A3191" w:rsidP="006A3191">
            <w:pPr>
              <w:keepNext/>
              <w:spacing w:before="200" w:after="80"/>
              <w:jc w:val="center"/>
              <w:rPr>
                <w:rFonts w:ascii="Times New Roman" w:hAnsi="Times New Roman" w:cs="Times New Roman"/>
                <w:color w:val="333333"/>
                <w:sz w:val="20"/>
                <w:szCs w:val="20"/>
              </w:rPr>
            </w:pPr>
            <w:r w:rsidRPr="006A3191">
              <w:rPr>
                <w:rFonts w:ascii="Times New Roman" w:hAnsi="Times New Roman" w:cs="Times New Roman"/>
                <w:b/>
                <w:bCs/>
                <w:color w:val="333333"/>
                <w:sz w:val="20"/>
                <w:szCs w:val="20"/>
              </w:rPr>
              <w:t>1,482.30</w:t>
            </w:r>
          </w:p>
        </w:tc>
      </w:tr>
    </w:tbl>
    <w:p w14:paraId="130E0085"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Manual verification:</w:t>
      </w:r>
    </w:p>
    <w:p w14:paraId="1B36A6AA"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Total payment = ₹300.00 + ₹283.90 + ₹333.60 + ₹320.00 + ₹244.80</w:t>
      </w:r>
    </w:p>
    <w:p w14:paraId="1AA4920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Total = ₹1,482.30</w:t>
      </w:r>
    </w:p>
    <w:p w14:paraId="415659BF"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3. Additional Question — Manual Testing vs Automated Testing</w:t>
      </w:r>
    </w:p>
    <w:p w14:paraId="28BDC16A" w14:textId="77777777"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t>Manual Testing</w:t>
      </w:r>
    </w:p>
    <w:p w14:paraId="12B1CEDC"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Manual testing involves entering test data, running the program and comparing the actual output with the expected result. It is useful for checking individual cases and understanding how the program behaves.</w:t>
      </w:r>
    </w:p>
    <w:p w14:paraId="4A598F1C"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Advantages:</w:t>
      </w:r>
    </w:p>
    <w:p w14:paraId="68D4000F"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Easy to perform for a small number of test cases.</w:t>
      </w:r>
    </w:p>
    <w:p w14:paraId="281325F4"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Helps identify incorrect output and validation errors.</w:t>
      </w:r>
    </w:p>
    <w:p w14:paraId="01A3C7B4" w14:textId="77777777" w:rsidR="006A3191" w:rsidRPr="006A3191" w:rsidRDefault="006A3191" w:rsidP="006A3191">
      <w:pPr>
        <w:keepNext/>
        <w:numPr>
          <w:ilvl w:val="0"/>
          <w:numId w:val="21"/>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Requires little additional code.</w:t>
      </w:r>
    </w:p>
    <w:p w14:paraId="0330F180"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Disadvantages:</w:t>
      </w:r>
    </w:p>
    <w:p w14:paraId="07AD7C51"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Repeating many tests takes time.</w:t>
      </w:r>
    </w:p>
    <w:p w14:paraId="2586F2F9"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Results may be recorded incorrectly.</w:t>
      </w:r>
    </w:p>
    <w:p w14:paraId="452406DB" w14:textId="77777777" w:rsidR="006A3191" w:rsidRPr="006A3191" w:rsidRDefault="006A3191" w:rsidP="006A3191">
      <w:pPr>
        <w:keepNext/>
        <w:numPr>
          <w:ilvl w:val="0"/>
          <w:numId w:val="22"/>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Every test must be repeated manually after code changes.</w:t>
      </w:r>
    </w:p>
    <w:p w14:paraId="2452821B" w14:textId="77777777" w:rsidR="00923278" w:rsidRDefault="00923278" w:rsidP="006A3191">
      <w:pPr>
        <w:keepNext/>
        <w:spacing w:before="200" w:after="80"/>
        <w:jc w:val="both"/>
        <w:rPr>
          <w:rFonts w:ascii="Times New Roman" w:hAnsi="Times New Roman" w:cs="Times New Roman"/>
          <w:b/>
          <w:bCs/>
          <w:color w:val="333333"/>
          <w:sz w:val="24"/>
          <w:szCs w:val="24"/>
        </w:rPr>
      </w:pPr>
    </w:p>
    <w:p w14:paraId="1227DC79" w14:textId="0B00448D"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lastRenderedPageBreak/>
        <w:t>Automated Testing</w:t>
      </w:r>
    </w:p>
    <w:p w14:paraId="1E41CA6D"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Automated testing uses functions and assert statements to check whether the program produces the expected results.</w:t>
      </w:r>
    </w:p>
    <w:p w14:paraId="5CFF817A"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Example:</w:t>
      </w:r>
    </w:p>
    <w:p w14:paraId="511702E8"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def </w:t>
      </w:r>
      <w:proofErr w:type="spellStart"/>
      <w:r w:rsidRPr="006A3191">
        <w:rPr>
          <w:rFonts w:ascii="Times New Roman" w:hAnsi="Times New Roman" w:cs="Times New Roman"/>
          <w:color w:val="333333"/>
          <w:sz w:val="24"/>
          <w:szCs w:val="24"/>
        </w:rPr>
        <w:t>test_rate_per_litre</w:t>
      </w:r>
      <w:proofErr w:type="spellEnd"/>
      <w:r w:rsidRPr="006A3191">
        <w:rPr>
          <w:rFonts w:ascii="Times New Roman" w:hAnsi="Times New Roman" w:cs="Times New Roman"/>
          <w:color w:val="333333"/>
          <w:sz w:val="24"/>
          <w:szCs w:val="24"/>
        </w:rPr>
        <w:t>():</w:t>
      </w:r>
    </w:p>
    <w:p w14:paraId="7AD7531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(3.5, 8.5) == 30.00</w:t>
      </w:r>
    </w:p>
    <w:p w14:paraId="319BD799"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(4.2, 8.7) == 33.40</w:t>
      </w:r>
    </w:p>
    <w:p w14:paraId="31D10E7E" w14:textId="79E4AEEF"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(3.1, 8.3) == 27.80</w:t>
      </w:r>
    </w:p>
    <w:p w14:paraId="3C25C52D"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def </w:t>
      </w:r>
      <w:proofErr w:type="spellStart"/>
      <w:r w:rsidRPr="006A3191">
        <w:rPr>
          <w:rFonts w:ascii="Times New Roman" w:hAnsi="Times New Roman" w:cs="Times New Roman"/>
          <w:color w:val="333333"/>
          <w:sz w:val="24"/>
          <w:szCs w:val="24"/>
        </w:rPr>
        <w:t>test_payment</w:t>
      </w:r>
      <w:proofErr w:type="spellEnd"/>
      <w:r w:rsidRPr="006A3191">
        <w:rPr>
          <w:rFonts w:ascii="Times New Roman" w:hAnsi="Times New Roman" w:cs="Times New Roman"/>
          <w:color w:val="333333"/>
          <w:sz w:val="24"/>
          <w:szCs w:val="24"/>
        </w:rPr>
        <w:t>():</w:t>
      </w:r>
    </w:p>
    <w:p w14:paraId="100A1B2E"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payout(10, 3.5, 8.5) == 300.00</w:t>
      </w:r>
    </w:p>
    <w:p w14:paraId="0B97FA03" w14:textId="46A371B6"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    assert payout(8.5, 4.2, 8.7) == 283.90</w:t>
      </w:r>
    </w:p>
    <w:p w14:paraId="605EF3C5" w14:textId="77777777" w:rsidR="006A3191" w:rsidRPr="006A3191" w:rsidRDefault="006A3191" w:rsidP="006A3191">
      <w:pPr>
        <w:keepNext/>
        <w:spacing w:before="200" w:after="80"/>
        <w:jc w:val="both"/>
        <w:rPr>
          <w:rFonts w:ascii="Times New Roman" w:hAnsi="Times New Roman" w:cs="Times New Roman"/>
          <w:color w:val="333333"/>
          <w:sz w:val="24"/>
          <w:szCs w:val="24"/>
        </w:rPr>
      </w:pPr>
      <w:proofErr w:type="spellStart"/>
      <w:r w:rsidRPr="006A3191">
        <w:rPr>
          <w:rFonts w:ascii="Times New Roman" w:hAnsi="Times New Roman" w:cs="Times New Roman"/>
          <w:color w:val="333333"/>
          <w:sz w:val="24"/>
          <w:szCs w:val="24"/>
        </w:rPr>
        <w:t>test_rate_per_litre</w:t>
      </w:r>
      <w:proofErr w:type="spellEnd"/>
      <w:r w:rsidRPr="006A3191">
        <w:rPr>
          <w:rFonts w:ascii="Times New Roman" w:hAnsi="Times New Roman" w:cs="Times New Roman"/>
          <w:color w:val="333333"/>
          <w:sz w:val="24"/>
          <w:szCs w:val="24"/>
        </w:rPr>
        <w:t>()</w:t>
      </w:r>
    </w:p>
    <w:p w14:paraId="35BAACA0" w14:textId="77777777" w:rsidR="006A3191" w:rsidRPr="006A3191" w:rsidRDefault="006A3191" w:rsidP="006A3191">
      <w:pPr>
        <w:keepNext/>
        <w:spacing w:before="200" w:after="80"/>
        <w:jc w:val="both"/>
        <w:rPr>
          <w:rFonts w:ascii="Times New Roman" w:hAnsi="Times New Roman" w:cs="Times New Roman"/>
          <w:color w:val="333333"/>
          <w:sz w:val="24"/>
          <w:szCs w:val="24"/>
        </w:rPr>
      </w:pPr>
      <w:proofErr w:type="spellStart"/>
      <w:r w:rsidRPr="006A3191">
        <w:rPr>
          <w:rFonts w:ascii="Times New Roman" w:hAnsi="Times New Roman" w:cs="Times New Roman"/>
          <w:color w:val="333333"/>
          <w:sz w:val="24"/>
          <w:szCs w:val="24"/>
        </w:rPr>
        <w:t>test_payment</w:t>
      </w:r>
      <w:proofErr w:type="spellEnd"/>
      <w:r w:rsidRPr="006A3191">
        <w:rPr>
          <w:rFonts w:ascii="Times New Roman" w:hAnsi="Times New Roman" w:cs="Times New Roman"/>
          <w:color w:val="333333"/>
          <w:sz w:val="24"/>
          <w:szCs w:val="24"/>
        </w:rPr>
        <w:t>()</w:t>
      </w:r>
    </w:p>
    <w:p w14:paraId="557D4AB8"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print("All tests passed!")</w:t>
      </w:r>
    </w:p>
    <w:p w14:paraId="42A85175"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This example assumes that the functions </w:t>
      </w:r>
      <w:proofErr w:type="spellStart"/>
      <w:r w:rsidRPr="006A3191">
        <w:rPr>
          <w:rFonts w:ascii="Times New Roman" w:hAnsi="Times New Roman" w:cs="Times New Roman"/>
          <w:color w:val="333333"/>
          <w:sz w:val="24"/>
          <w:szCs w:val="24"/>
        </w:rPr>
        <w:t>rate_per_litre</w:t>
      </w:r>
      <w:proofErr w:type="spellEnd"/>
      <w:r w:rsidRPr="006A3191">
        <w:rPr>
          <w:rFonts w:ascii="Times New Roman" w:hAnsi="Times New Roman" w:cs="Times New Roman"/>
          <w:color w:val="333333"/>
          <w:sz w:val="24"/>
          <w:szCs w:val="24"/>
        </w:rPr>
        <w:t>() and payout() have already been defined in the program.</w:t>
      </w:r>
    </w:p>
    <w:p w14:paraId="4E49BC76"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Advantages:</w:t>
      </w:r>
    </w:p>
    <w:p w14:paraId="7DCFD53A"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Runs multiple tests quickly.</w:t>
      </w:r>
    </w:p>
    <w:p w14:paraId="29341486"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Repeats the same tests consistently.</w:t>
      </w:r>
    </w:p>
    <w:p w14:paraId="4E04154C" w14:textId="77777777" w:rsidR="006A3191" w:rsidRPr="006A3191" w:rsidRDefault="006A3191" w:rsidP="006A3191">
      <w:pPr>
        <w:keepNext/>
        <w:numPr>
          <w:ilvl w:val="0"/>
          <w:numId w:val="23"/>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Helps detect errors after changes to the program.</w:t>
      </w:r>
    </w:p>
    <w:p w14:paraId="0DB1DC6E"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b/>
          <w:bCs/>
          <w:color w:val="333333"/>
          <w:sz w:val="24"/>
          <w:szCs w:val="24"/>
        </w:rPr>
        <w:t>Disadvantages:</w:t>
      </w:r>
    </w:p>
    <w:p w14:paraId="7B6216F0" w14:textId="77777777" w:rsidR="006A3191" w:rsidRPr="006A3191" w:rsidRDefault="006A3191" w:rsidP="006A3191">
      <w:pPr>
        <w:keepNext/>
        <w:numPr>
          <w:ilvl w:val="0"/>
          <w:numId w:val="24"/>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Test functions must be written correctly.</w:t>
      </w:r>
    </w:p>
    <w:p w14:paraId="7D16F11E" w14:textId="77777777" w:rsidR="006A3191" w:rsidRPr="006A3191" w:rsidRDefault="006A3191" w:rsidP="006A3191">
      <w:pPr>
        <w:keepNext/>
        <w:numPr>
          <w:ilvl w:val="0"/>
          <w:numId w:val="24"/>
        </w:numPr>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 xml:space="preserve">Tests must be updated when the expected </w:t>
      </w:r>
      <w:proofErr w:type="spellStart"/>
      <w:r w:rsidRPr="006A3191">
        <w:rPr>
          <w:rFonts w:ascii="Times New Roman" w:hAnsi="Times New Roman" w:cs="Times New Roman"/>
          <w:color w:val="333333"/>
          <w:sz w:val="24"/>
          <w:szCs w:val="24"/>
        </w:rPr>
        <w:t>behaviour</w:t>
      </w:r>
      <w:proofErr w:type="spellEnd"/>
      <w:r w:rsidRPr="006A3191">
        <w:rPr>
          <w:rFonts w:ascii="Times New Roman" w:hAnsi="Times New Roman" w:cs="Times New Roman"/>
          <w:color w:val="333333"/>
          <w:sz w:val="24"/>
          <w:szCs w:val="24"/>
        </w:rPr>
        <w:t xml:space="preserve"> changes.</w:t>
      </w:r>
    </w:p>
    <w:p w14:paraId="5DE6A209" w14:textId="77777777" w:rsidR="00923278" w:rsidRDefault="00923278" w:rsidP="006A3191">
      <w:pPr>
        <w:keepNext/>
        <w:spacing w:before="200" w:after="80"/>
        <w:jc w:val="both"/>
        <w:rPr>
          <w:rFonts w:ascii="Times New Roman" w:hAnsi="Times New Roman" w:cs="Times New Roman"/>
          <w:b/>
          <w:bCs/>
          <w:color w:val="333333"/>
          <w:sz w:val="24"/>
          <w:szCs w:val="24"/>
        </w:rPr>
      </w:pPr>
    </w:p>
    <w:p w14:paraId="6D4BE55C" w14:textId="77777777" w:rsidR="00923278" w:rsidRDefault="00923278" w:rsidP="006A3191">
      <w:pPr>
        <w:keepNext/>
        <w:spacing w:before="200" w:after="80"/>
        <w:jc w:val="both"/>
        <w:rPr>
          <w:rFonts w:ascii="Times New Roman" w:hAnsi="Times New Roman" w:cs="Times New Roman"/>
          <w:b/>
          <w:bCs/>
          <w:color w:val="333333"/>
          <w:sz w:val="24"/>
          <w:szCs w:val="24"/>
        </w:rPr>
      </w:pPr>
    </w:p>
    <w:p w14:paraId="20D3A415" w14:textId="77777777" w:rsidR="00923278" w:rsidRDefault="00923278" w:rsidP="006A3191">
      <w:pPr>
        <w:keepNext/>
        <w:spacing w:before="200" w:after="80"/>
        <w:jc w:val="both"/>
        <w:rPr>
          <w:rFonts w:ascii="Times New Roman" w:hAnsi="Times New Roman" w:cs="Times New Roman"/>
          <w:b/>
          <w:bCs/>
          <w:color w:val="333333"/>
          <w:sz w:val="24"/>
          <w:szCs w:val="24"/>
        </w:rPr>
      </w:pPr>
    </w:p>
    <w:p w14:paraId="742CF685" w14:textId="13AAF708" w:rsidR="006A3191" w:rsidRPr="006A3191" w:rsidRDefault="006A3191" w:rsidP="006A3191">
      <w:pPr>
        <w:keepNext/>
        <w:spacing w:before="200" w:after="80"/>
        <w:jc w:val="both"/>
        <w:rPr>
          <w:rFonts w:ascii="Times New Roman" w:hAnsi="Times New Roman" w:cs="Times New Roman"/>
          <w:b/>
          <w:bCs/>
          <w:color w:val="333333"/>
          <w:sz w:val="24"/>
          <w:szCs w:val="24"/>
        </w:rPr>
      </w:pPr>
      <w:r w:rsidRPr="006A3191">
        <w:rPr>
          <w:rFonts w:ascii="Times New Roman" w:hAnsi="Times New Roman" w:cs="Times New Roman"/>
          <w:b/>
          <w:bCs/>
          <w:color w:val="333333"/>
          <w:sz w:val="24"/>
          <w:szCs w:val="24"/>
        </w:rPr>
        <w:lastRenderedPageBreak/>
        <w:t>Complexity and Effort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3480"/>
        <w:gridCol w:w="2772"/>
      </w:tblGrid>
      <w:tr w:rsidR="006A3191" w:rsidRPr="00867C65" w14:paraId="15DCF59F" w14:textId="77777777" w:rsidTr="00867C65">
        <w:trPr>
          <w:tblCellSpacing w:w="15" w:type="dxa"/>
          <w:jc w:val="center"/>
        </w:trPr>
        <w:tc>
          <w:tcPr>
            <w:tcW w:w="0" w:type="auto"/>
            <w:vAlign w:val="center"/>
            <w:hideMark/>
          </w:tcPr>
          <w:p w14:paraId="7BFA386F"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Factor</w:t>
            </w:r>
          </w:p>
        </w:tc>
        <w:tc>
          <w:tcPr>
            <w:tcW w:w="0" w:type="auto"/>
            <w:vAlign w:val="center"/>
            <w:hideMark/>
          </w:tcPr>
          <w:p w14:paraId="4953FEB9"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Manual testing</w:t>
            </w:r>
          </w:p>
        </w:tc>
        <w:tc>
          <w:tcPr>
            <w:tcW w:w="0" w:type="auto"/>
            <w:vAlign w:val="center"/>
            <w:hideMark/>
          </w:tcPr>
          <w:p w14:paraId="365FD78C" w14:textId="77777777" w:rsidR="006A3191" w:rsidRPr="00867C65" w:rsidRDefault="006A3191" w:rsidP="00867C65">
            <w:pPr>
              <w:keepNext/>
              <w:spacing w:before="200" w:after="80"/>
              <w:jc w:val="center"/>
              <w:rPr>
                <w:rFonts w:ascii="Times New Roman" w:hAnsi="Times New Roman" w:cs="Times New Roman"/>
                <w:b/>
                <w:bCs/>
                <w:color w:val="333333"/>
                <w:sz w:val="20"/>
                <w:szCs w:val="20"/>
              </w:rPr>
            </w:pPr>
            <w:r w:rsidRPr="00867C65">
              <w:rPr>
                <w:rFonts w:ascii="Times New Roman" w:hAnsi="Times New Roman" w:cs="Times New Roman"/>
                <w:b/>
                <w:bCs/>
                <w:color w:val="333333"/>
                <w:sz w:val="20"/>
                <w:szCs w:val="20"/>
              </w:rPr>
              <w:t>Automated testing</w:t>
            </w:r>
          </w:p>
        </w:tc>
      </w:tr>
      <w:tr w:rsidR="006A3191" w:rsidRPr="00867C65" w14:paraId="01A77B10" w14:textId="77777777" w:rsidTr="00867C65">
        <w:trPr>
          <w:tblCellSpacing w:w="15" w:type="dxa"/>
          <w:jc w:val="center"/>
        </w:trPr>
        <w:tc>
          <w:tcPr>
            <w:tcW w:w="0" w:type="auto"/>
            <w:vAlign w:val="center"/>
            <w:hideMark/>
          </w:tcPr>
          <w:p w14:paraId="58C78D7B"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Execution</w:t>
            </w:r>
          </w:p>
        </w:tc>
        <w:tc>
          <w:tcPr>
            <w:tcW w:w="0" w:type="auto"/>
            <w:vAlign w:val="center"/>
            <w:hideMark/>
          </w:tcPr>
          <w:p w14:paraId="7A8B94C7"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Tests are performed manually</w:t>
            </w:r>
          </w:p>
        </w:tc>
        <w:tc>
          <w:tcPr>
            <w:tcW w:w="0" w:type="auto"/>
            <w:vAlign w:val="center"/>
            <w:hideMark/>
          </w:tcPr>
          <w:p w14:paraId="57D7821D"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Tests run automatically</w:t>
            </w:r>
          </w:p>
        </w:tc>
      </w:tr>
      <w:tr w:rsidR="006A3191" w:rsidRPr="00867C65" w14:paraId="277C8982" w14:textId="77777777" w:rsidTr="00867C65">
        <w:trPr>
          <w:tblCellSpacing w:w="15" w:type="dxa"/>
          <w:jc w:val="center"/>
        </w:trPr>
        <w:tc>
          <w:tcPr>
            <w:tcW w:w="0" w:type="auto"/>
            <w:vAlign w:val="center"/>
            <w:hideMark/>
          </w:tcPr>
          <w:p w14:paraId="1128D734"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Initial effort</w:t>
            </w:r>
          </w:p>
        </w:tc>
        <w:tc>
          <w:tcPr>
            <w:tcW w:w="0" w:type="auto"/>
            <w:vAlign w:val="center"/>
            <w:hideMark/>
          </w:tcPr>
          <w:p w14:paraId="66D496D1"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Usually low</w:t>
            </w:r>
          </w:p>
        </w:tc>
        <w:tc>
          <w:tcPr>
            <w:tcW w:w="0" w:type="auto"/>
            <w:vAlign w:val="center"/>
            <w:hideMark/>
          </w:tcPr>
          <w:p w14:paraId="04AACCB9"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Requires writing test code</w:t>
            </w:r>
          </w:p>
        </w:tc>
      </w:tr>
      <w:tr w:rsidR="006A3191" w:rsidRPr="00867C65" w14:paraId="16478FA1" w14:textId="77777777" w:rsidTr="00867C65">
        <w:trPr>
          <w:tblCellSpacing w:w="15" w:type="dxa"/>
          <w:jc w:val="center"/>
        </w:trPr>
        <w:tc>
          <w:tcPr>
            <w:tcW w:w="0" w:type="auto"/>
            <w:vAlign w:val="center"/>
            <w:hideMark/>
          </w:tcPr>
          <w:p w14:paraId="6FB411D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Repeated testing</w:t>
            </w:r>
          </w:p>
        </w:tc>
        <w:tc>
          <w:tcPr>
            <w:tcW w:w="0" w:type="auto"/>
            <w:vAlign w:val="center"/>
            <w:hideMark/>
          </w:tcPr>
          <w:p w14:paraId="6A1C9E1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Takes more time</w:t>
            </w:r>
          </w:p>
        </w:tc>
        <w:tc>
          <w:tcPr>
            <w:tcW w:w="0" w:type="auto"/>
            <w:vAlign w:val="center"/>
            <w:hideMark/>
          </w:tcPr>
          <w:p w14:paraId="66E9113F"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Fast and consistent</w:t>
            </w:r>
          </w:p>
        </w:tc>
      </w:tr>
      <w:tr w:rsidR="006A3191" w:rsidRPr="00867C65" w14:paraId="18854256" w14:textId="77777777" w:rsidTr="00867C65">
        <w:trPr>
          <w:tblCellSpacing w:w="15" w:type="dxa"/>
          <w:jc w:val="center"/>
        </w:trPr>
        <w:tc>
          <w:tcPr>
            <w:tcW w:w="0" w:type="auto"/>
            <w:vAlign w:val="center"/>
            <w:hideMark/>
          </w:tcPr>
          <w:p w14:paraId="525DE2FD"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Reliability</w:t>
            </w:r>
          </w:p>
        </w:tc>
        <w:tc>
          <w:tcPr>
            <w:tcW w:w="0" w:type="auto"/>
            <w:vAlign w:val="center"/>
            <w:hideMark/>
          </w:tcPr>
          <w:p w14:paraId="76D9D308"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Depends on the person performing the test</w:t>
            </w:r>
          </w:p>
        </w:tc>
        <w:tc>
          <w:tcPr>
            <w:tcW w:w="0" w:type="auto"/>
            <w:vAlign w:val="center"/>
            <w:hideMark/>
          </w:tcPr>
          <w:p w14:paraId="1D81D2EB"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Repeatable when tests are correct</w:t>
            </w:r>
          </w:p>
        </w:tc>
      </w:tr>
      <w:tr w:rsidR="006A3191" w:rsidRPr="00867C65" w14:paraId="460F3147" w14:textId="77777777" w:rsidTr="00867C65">
        <w:trPr>
          <w:tblCellSpacing w:w="15" w:type="dxa"/>
          <w:jc w:val="center"/>
        </w:trPr>
        <w:tc>
          <w:tcPr>
            <w:tcW w:w="0" w:type="auto"/>
            <w:vAlign w:val="center"/>
            <w:hideMark/>
          </w:tcPr>
          <w:p w14:paraId="4B4EA33A"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Time for n tests</w:t>
            </w:r>
          </w:p>
        </w:tc>
        <w:tc>
          <w:tcPr>
            <w:tcW w:w="0" w:type="auto"/>
            <w:vAlign w:val="center"/>
            <w:hideMark/>
          </w:tcPr>
          <w:p w14:paraId="22D8B493"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Generally O(n)</w:t>
            </w:r>
          </w:p>
        </w:tc>
        <w:tc>
          <w:tcPr>
            <w:tcW w:w="0" w:type="auto"/>
            <w:vAlign w:val="center"/>
            <w:hideMark/>
          </w:tcPr>
          <w:p w14:paraId="6E943055"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Generally O(n) for n tests</w:t>
            </w:r>
          </w:p>
        </w:tc>
      </w:tr>
      <w:tr w:rsidR="006A3191" w:rsidRPr="00867C65" w14:paraId="0976FCB6" w14:textId="77777777" w:rsidTr="00867C65">
        <w:trPr>
          <w:tblCellSpacing w:w="15" w:type="dxa"/>
          <w:jc w:val="center"/>
        </w:trPr>
        <w:tc>
          <w:tcPr>
            <w:tcW w:w="0" w:type="auto"/>
            <w:vAlign w:val="center"/>
            <w:hideMark/>
          </w:tcPr>
          <w:p w14:paraId="4FE24922"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After code changes</w:t>
            </w:r>
          </w:p>
        </w:tc>
        <w:tc>
          <w:tcPr>
            <w:tcW w:w="0" w:type="auto"/>
            <w:vAlign w:val="center"/>
            <w:hideMark/>
          </w:tcPr>
          <w:p w14:paraId="371C7D1C"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Repeat tests manually</w:t>
            </w:r>
          </w:p>
        </w:tc>
        <w:tc>
          <w:tcPr>
            <w:tcW w:w="0" w:type="auto"/>
            <w:vAlign w:val="center"/>
            <w:hideMark/>
          </w:tcPr>
          <w:p w14:paraId="5AF87A41" w14:textId="77777777" w:rsidR="006A3191" w:rsidRPr="00867C65" w:rsidRDefault="006A3191" w:rsidP="00867C65">
            <w:pPr>
              <w:keepNext/>
              <w:spacing w:before="200" w:after="80"/>
              <w:jc w:val="center"/>
              <w:rPr>
                <w:rFonts w:ascii="Times New Roman" w:hAnsi="Times New Roman" w:cs="Times New Roman"/>
                <w:color w:val="333333"/>
                <w:sz w:val="20"/>
                <w:szCs w:val="20"/>
              </w:rPr>
            </w:pPr>
            <w:r w:rsidRPr="00867C65">
              <w:rPr>
                <w:rFonts w:ascii="Times New Roman" w:hAnsi="Times New Roman" w:cs="Times New Roman"/>
                <w:color w:val="333333"/>
                <w:sz w:val="20"/>
                <w:szCs w:val="20"/>
              </w:rPr>
              <w:t>Run the existing test suite again</w:t>
            </w:r>
          </w:p>
        </w:tc>
      </w:tr>
    </w:tbl>
    <w:p w14:paraId="34C99794" w14:textId="77777777" w:rsidR="006A3191" w:rsidRPr="006A3191" w:rsidRDefault="006A3191" w:rsidP="006A3191">
      <w:pPr>
        <w:keepNext/>
        <w:spacing w:before="200" w:after="80"/>
        <w:jc w:val="both"/>
        <w:rPr>
          <w:rFonts w:ascii="Times New Roman" w:hAnsi="Times New Roman" w:cs="Times New Roman"/>
          <w:color w:val="333333"/>
          <w:sz w:val="24"/>
          <w:szCs w:val="24"/>
        </w:rPr>
      </w:pPr>
      <w:r w:rsidRPr="006A3191">
        <w:rPr>
          <w:rFonts w:ascii="Times New Roman" w:hAnsi="Times New Roman" w:cs="Times New Roman"/>
          <w:color w:val="333333"/>
          <w:sz w:val="24"/>
          <w:szCs w:val="24"/>
        </w:rPr>
        <w:t>Both methods may require O(n) time to execute n test cases. Automated testing usually saves effort when the same tests must be repeated frequently, although preparing the tests requires an initial investment of time.</w:t>
      </w:r>
    </w:p>
    <w:p w14:paraId="5E7F66F8" w14:textId="5AA79068"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46086E21" w14:textId="77777777" w:rsidTr="00537CD9">
        <w:trPr>
          <w:jc w:val="center"/>
        </w:trPr>
        <w:tc>
          <w:tcPr>
            <w:tcW w:w="9360" w:type="dxa"/>
          </w:tcPr>
          <w:p w14:paraId="45B4760D"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p>
          <w:p w14:paraId="37219A8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round((fat - 3.5) / 0.1)</w:t>
            </w:r>
          </w:p>
          <w:p w14:paraId="1F3203A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round((</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xml:space="preserve"> - 8.5) / 0.1)</w:t>
            </w:r>
          </w:p>
          <w:p w14:paraId="5CC3435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return round(30.00 + (</w:t>
            </w:r>
            <w:proofErr w:type="spellStart"/>
            <w:r w:rsidRPr="00537CD9">
              <w:rPr>
                <w:rFonts w:ascii="Times New Roman" w:hAnsi="Times New Roman" w:cs="Times New Roman"/>
                <w:color w:val="2C3E50"/>
              </w:rPr>
              <w:t>fat_steps</w:t>
            </w:r>
            <w:proofErr w:type="spellEnd"/>
            <w:r w:rsidRPr="00537CD9">
              <w:rPr>
                <w:rFonts w:ascii="Times New Roman" w:hAnsi="Times New Roman" w:cs="Times New Roman"/>
                <w:color w:val="2C3E50"/>
              </w:rPr>
              <w:t xml:space="preserve"> * 0.40) + (</w:t>
            </w:r>
            <w:proofErr w:type="spellStart"/>
            <w:r w:rsidRPr="00537CD9">
              <w:rPr>
                <w:rFonts w:ascii="Times New Roman" w:hAnsi="Times New Roman" w:cs="Times New Roman"/>
                <w:color w:val="2C3E50"/>
              </w:rPr>
              <w:t>snf_steps</w:t>
            </w:r>
            <w:proofErr w:type="spellEnd"/>
            <w:r w:rsidRPr="00537CD9">
              <w:rPr>
                <w:rFonts w:ascii="Times New Roman" w:hAnsi="Times New Roman" w:cs="Times New Roman"/>
                <w:color w:val="2C3E50"/>
              </w:rPr>
              <w:t xml:space="preserve"> * 0.30), 2)</w:t>
            </w:r>
          </w:p>
          <w:p w14:paraId="49FB0505" w14:textId="77777777" w:rsidR="00537CD9" w:rsidRPr="00537CD9" w:rsidRDefault="00537CD9" w:rsidP="00537CD9">
            <w:pPr>
              <w:spacing w:before="80" w:after="80" w:line="240" w:lineRule="auto"/>
              <w:rPr>
                <w:rFonts w:ascii="Times New Roman" w:hAnsi="Times New Roman" w:cs="Times New Roman"/>
                <w:color w:val="2C3E50"/>
              </w:rPr>
            </w:pPr>
          </w:p>
          <w:p w14:paraId="3DFC754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def payout(</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w:t>
            </w:r>
          </w:p>
          <w:p w14:paraId="192CAE5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return round(</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 xml:space="preserve">(fat, </w:t>
            </w:r>
            <w:proofErr w:type="spellStart"/>
            <w:r w:rsidRPr="00537CD9">
              <w:rPr>
                <w:rFonts w:ascii="Times New Roman" w:hAnsi="Times New Roman" w:cs="Times New Roman"/>
                <w:color w:val="2C3E50"/>
              </w:rPr>
              <w:t>snf</w:t>
            </w:r>
            <w:proofErr w:type="spellEnd"/>
            <w:r w:rsidRPr="00537CD9">
              <w:rPr>
                <w:rFonts w:ascii="Times New Roman" w:hAnsi="Times New Roman" w:cs="Times New Roman"/>
                <w:color w:val="2C3E50"/>
              </w:rPr>
              <w:t>), 2)</w:t>
            </w:r>
          </w:p>
          <w:p w14:paraId="62290F41" w14:textId="77777777" w:rsidR="00537CD9" w:rsidRPr="00537CD9" w:rsidRDefault="00537CD9" w:rsidP="00537CD9">
            <w:pPr>
              <w:spacing w:before="80" w:after="80" w:line="240" w:lineRule="auto"/>
              <w:rPr>
                <w:rFonts w:ascii="Times New Roman" w:hAnsi="Times New Roman" w:cs="Times New Roman"/>
                <w:color w:val="2C3E50"/>
              </w:rPr>
            </w:pPr>
          </w:p>
          <w:p w14:paraId="5C3B0DA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def </w:t>
            </w:r>
            <w:proofErr w:type="spellStart"/>
            <w:r w:rsidRPr="00537CD9">
              <w:rPr>
                <w:rFonts w:ascii="Times New Roman" w:hAnsi="Times New Roman" w:cs="Times New Roman"/>
                <w:color w:val="2C3E50"/>
              </w:rPr>
              <w:t>run_tests</w:t>
            </w:r>
            <w:proofErr w:type="spellEnd"/>
            <w:r w:rsidRPr="00537CD9">
              <w:rPr>
                <w:rFonts w:ascii="Times New Roman" w:hAnsi="Times New Roman" w:cs="Times New Roman"/>
                <w:color w:val="2C3E50"/>
              </w:rPr>
              <w:t>():</w:t>
            </w:r>
          </w:p>
          <w:p w14:paraId="60887040"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TASK 9: Automated Unit Test Suite Execution ===")</w:t>
            </w:r>
          </w:p>
          <w:p w14:paraId="6D472F3F"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test_cases</w:t>
            </w:r>
            <w:proofErr w:type="spellEnd"/>
            <w:r w:rsidRPr="00537CD9">
              <w:rPr>
                <w:rFonts w:ascii="Times New Roman" w:hAnsi="Times New Roman" w:cs="Times New Roman"/>
                <w:color w:val="2C3E50"/>
              </w:rPr>
              <w:t xml:space="preserve"> = [</w:t>
            </w:r>
          </w:p>
          <w:p w14:paraId="5EEC889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("TC1: Normal Above",      10.0, 4.2, 8.7, 33.40, 334.00),</w:t>
            </w:r>
          </w:p>
          <w:p w14:paraId="3340B058"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("TC2: Normal Below",      10.0, 3.1, 8.3, 27.80, 278.00),</w:t>
            </w:r>
          </w:p>
          <w:p w14:paraId="53B9EF3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("TC3: Exact Base",        10.0, 3.5, 8.5, 30.00, 300.00),</w:t>
            </w:r>
          </w:p>
          <w:p w14:paraId="1F1BFE1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("TC4: Min Fat Boundary",  10.0, 2.0, 8.5, 24.00, 240.00),</w:t>
            </w:r>
          </w:p>
          <w:p w14:paraId="0FF030D2"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("TC5: Max Fat Boundary",  10.0, 7.0, 8.5, 44.00, 440.00),</w:t>
            </w:r>
          </w:p>
          <w:p w14:paraId="0C8DA80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3174EAAB"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6D5B63D5"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lastRenderedPageBreak/>
              <w:t xml:space="preserve">    print(f"{'Test Case':&lt;22} | {'</w:t>
            </w:r>
            <w:proofErr w:type="spellStart"/>
            <w:r w:rsidRPr="00537CD9">
              <w:rPr>
                <w:rFonts w:ascii="Times New Roman" w:hAnsi="Times New Roman" w:cs="Times New Roman"/>
                <w:color w:val="2C3E50"/>
              </w:rPr>
              <w:t>Litres</w:t>
            </w:r>
            <w:proofErr w:type="spellEnd"/>
            <w:r w:rsidRPr="00537CD9">
              <w:rPr>
                <w:rFonts w:ascii="Times New Roman" w:hAnsi="Times New Roman" w:cs="Times New Roman"/>
                <w:color w:val="2C3E50"/>
              </w:rPr>
              <w:t>':&lt;6} | {'Fat':&lt;4} | {'SNF':&lt;4} | {'Exp Rate':&lt;8} | {'Act Rate':&lt;8} | {'Status'}")</w:t>
            </w:r>
          </w:p>
          <w:p w14:paraId="6611C7A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 80)</w:t>
            </w:r>
          </w:p>
          <w:p w14:paraId="53264E3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 True</w:t>
            </w:r>
          </w:p>
          <w:p w14:paraId="7F93F61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for name, l, f, s,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exp_p</w:t>
            </w:r>
            <w:proofErr w:type="spellEnd"/>
            <w:r w:rsidRPr="00537CD9">
              <w:rPr>
                <w:rFonts w:ascii="Times New Roman" w:hAnsi="Times New Roman" w:cs="Times New Roman"/>
                <w:color w:val="2C3E50"/>
              </w:rPr>
              <w:t xml:space="preserve"> in </w:t>
            </w:r>
            <w:proofErr w:type="spellStart"/>
            <w:r w:rsidRPr="00537CD9">
              <w:rPr>
                <w:rFonts w:ascii="Times New Roman" w:hAnsi="Times New Roman" w:cs="Times New Roman"/>
                <w:color w:val="2C3E50"/>
              </w:rPr>
              <w:t>test_cases</w:t>
            </w:r>
            <w:proofErr w:type="spellEnd"/>
            <w:r w:rsidRPr="00537CD9">
              <w:rPr>
                <w:rFonts w:ascii="Times New Roman" w:hAnsi="Times New Roman" w:cs="Times New Roman"/>
                <w:color w:val="2C3E50"/>
              </w:rPr>
              <w:t>:</w:t>
            </w:r>
          </w:p>
          <w:p w14:paraId="6A5597B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rate_per_litre</w:t>
            </w:r>
            <w:proofErr w:type="spellEnd"/>
            <w:r w:rsidRPr="00537CD9">
              <w:rPr>
                <w:rFonts w:ascii="Times New Roman" w:hAnsi="Times New Roman" w:cs="Times New Roman"/>
                <w:color w:val="2C3E50"/>
              </w:rPr>
              <w:t>(f, s)</w:t>
            </w:r>
          </w:p>
          <w:p w14:paraId="70AA37F2"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act_p</w:t>
            </w:r>
            <w:proofErr w:type="spellEnd"/>
            <w:r w:rsidRPr="00537CD9">
              <w:rPr>
                <w:rFonts w:ascii="Times New Roman" w:hAnsi="Times New Roman" w:cs="Times New Roman"/>
                <w:color w:val="2C3E50"/>
              </w:rPr>
              <w:t xml:space="preserve"> = payout(l, f, s)</w:t>
            </w:r>
          </w:p>
          <w:p w14:paraId="4D31316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status = "PASS" if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 xml:space="preserve"> and </w:t>
            </w:r>
            <w:proofErr w:type="spellStart"/>
            <w:r w:rsidRPr="00537CD9">
              <w:rPr>
                <w:rFonts w:ascii="Times New Roman" w:hAnsi="Times New Roman" w:cs="Times New Roman"/>
                <w:color w:val="2C3E50"/>
              </w:rPr>
              <w:t>act_p</w:t>
            </w:r>
            <w:proofErr w:type="spellEnd"/>
            <w:r w:rsidRPr="00537CD9">
              <w:rPr>
                <w:rFonts w:ascii="Times New Roman" w:hAnsi="Times New Roman" w:cs="Times New Roman"/>
                <w:color w:val="2C3E50"/>
              </w:rPr>
              <w:t xml:space="preserve"> == </w:t>
            </w:r>
            <w:proofErr w:type="spellStart"/>
            <w:r w:rsidRPr="00537CD9">
              <w:rPr>
                <w:rFonts w:ascii="Times New Roman" w:hAnsi="Times New Roman" w:cs="Times New Roman"/>
                <w:color w:val="2C3E50"/>
              </w:rPr>
              <w:t>exp_p</w:t>
            </w:r>
            <w:proofErr w:type="spellEnd"/>
            <w:r w:rsidRPr="00537CD9">
              <w:rPr>
                <w:rFonts w:ascii="Times New Roman" w:hAnsi="Times New Roman" w:cs="Times New Roman"/>
                <w:color w:val="2C3E50"/>
              </w:rPr>
              <w:t>) else "FAIL"</w:t>
            </w:r>
          </w:p>
          <w:p w14:paraId="73412B3C"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if status == "FAIL": </w:t>
            </w:r>
          </w:p>
          <w:p w14:paraId="26248F70"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 False</w:t>
            </w:r>
          </w:p>
          <w:p w14:paraId="639F923A"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print(f"{name:&lt;22} | {l:&lt;6.1f} | {f:&lt;4.1f} | {s:&lt;4.1f} | {</w:t>
            </w:r>
            <w:proofErr w:type="spellStart"/>
            <w:r w:rsidRPr="00537CD9">
              <w:rPr>
                <w:rFonts w:ascii="Times New Roman" w:hAnsi="Times New Roman" w:cs="Times New Roman"/>
                <w:color w:val="2C3E50"/>
              </w:rPr>
              <w:t>exp_r</w:t>
            </w:r>
            <w:proofErr w:type="spellEnd"/>
            <w:r w:rsidRPr="00537CD9">
              <w:rPr>
                <w:rFonts w:ascii="Times New Roman" w:hAnsi="Times New Roman" w:cs="Times New Roman"/>
                <w:color w:val="2C3E50"/>
              </w:rPr>
              <w:t>:&lt;8.2f} | {</w:t>
            </w:r>
            <w:proofErr w:type="spellStart"/>
            <w:r w:rsidRPr="00537CD9">
              <w:rPr>
                <w:rFonts w:ascii="Times New Roman" w:hAnsi="Times New Roman" w:cs="Times New Roman"/>
                <w:color w:val="2C3E50"/>
              </w:rPr>
              <w:t>act_r</w:t>
            </w:r>
            <w:proofErr w:type="spellEnd"/>
            <w:r w:rsidRPr="00537CD9">
              <w:rPr>
                <w:rFonts w:ascii="Times New Roman" w:hAnsi="Times New Roman" w:cs="Times New Roman"/>
                <w:color w:val="2C3E50"/>
              </w:rPr>
              <w:t>:&lt;8.2f} | {status}")</w:t>
            </w:r>
          </w:p>
          <w:p w14:paraId="7BB9B367"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w:t>
            </w:r>
          </w:p>
          <w:p w14:paraId="1E246BAF"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 * 80)</w:t>
            </w:r>
          </w:p>
          <w:p w14:paraId="7643D663"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 xml:space="preserve">    print("ALL TESTS PASSED SUCCESSFULLY!" if </w:t>
            </w:r>
            <w:proofErr w:type="spellStart"/>
            <w:r w:rsidRPr="00537CD9">
              <w:rPr>
                <w:rFonts w:ascii="Times New Roman" w:hAnsi="Times New Roman" w:cs="Times New Roman"/>
                <w:color w:val="2C3E50"/>
              </w:rPr>
              <w:t>all_pass</w:t>
            </w:r>
            <w:proofErr w:type="spellEnd"/>
            <w:r w:rsidRPr="00537CD9">
              <w:rPr>
                <w:rFonts w:ascii="Times New Roman" w:hAnsi="Times New Roman" w:cs="Times New Roman"/>
                <w:color w:val="2C3E50"/>
              </w:rPr>
              <w:t xml:space="preserve"> else "TEST SUITE FAILED!")</w:t>
            </w:r>
          </w:p>
          <w:p w14:paraId="23848E8D" w14:textId="77777777" w:rsidR="00537CD9" w:rsidRPr="00537CD9" w:rsidRDefault="00537CD9" w:rsidP="00537CD9">
            <w:pPr>
              <w:spacing w:before="80" w:after="80" w:line="240" w:lineRule="auto"/>
              <w:rPr>
                <w:rFonts w:ascii="Times New Roman" w:hAnsi="Times New Roman" w:cs="Times New Roman"/>
                <w:color w:val="2C3E50"/>
              </w:rPr>
            </w:pPr>
          </w:p>
          <w:p w14:paraId="2F5D70FE" w14:textId="77777777" w:rsidR="00537CD9" w:rsidRPr="00537CD9" w:rsidRDefault="00537CD9" w:rsidP="00537CD9">
            <w:pPr>
              <w:spacing w:before="80" w:after="80" w:line="240" w:lineRule="auto"/>
              <w:rPr>
                <w:rFonts w:ascii="Times New Roman" w:hAnsi="Times New Roman" w:cs="Times New Roman"/>
                <w:color w:val="2C3E50"/>
              </w:rPr>
            </w:pPr>
            <w:r w:rsidRPr="00537CD9">
              <w:rPr>
                <w:rFonts w:ascii="Times New Roman" w:hAnsi="Times New Roman" w:cs="Times New Roman"/>
                <w:color w:val="2C3E50"/>
              </w:rPr>
              <w:t>if __name__ == "__main__":</w:t>
            </w:r>
          </w:p>
          <w:p w14:paraId="589E2543" w14:textId="2EC49BD6" w:rsidR="00560E59" w:rsidRDefault="00537CD9" w:rsidP="00537CD9">
            <w:pPr>
              <w:spacing w:before="80" w:after="80" w:line="240" w:lineRule="auto"/>
            </w:pPr>
            <w:r w:rsidRPr="00537CD9">
              <w:rPr>
                <w:rFonts w:ascii="Times New Roman" w:hAnsi="Times New Roman" w:cs="Times New Roman"/>
                <w:color w:val="2C3E50"/>
              </w:rPr>
              <w:t xml:space="preserve">    </w:t>
            </w:r>
            <w:proofErr w:type="spellStart"/>
            <w:r w:rsidRPr="00537CD9">
              <w:rPr>
                <w:rFonts w:ascii="Times New Roman" w:hAnsi="Times New Roman" w:cs="Times New Roman"/>
                <w:color w:val="2C3E50"/>
              </w:rPr>
              <w:t>run_tests</w:t>
            </w:r>
            <w:proofErr w:type="spellEnd"/>
            <w:r w:rsidRPr="00537CD9">
              <w:rPr>
                <w:rFonts w:ascii="Times New Roman" w:hAnsi="Times New Roman" w:cs="Times New Roman"/>
                <w:color w:val="2C3E50"/>
              </w:rPr>
              <w:t>()</w:t>
            </w:r>
          </w:p>
        </w:tc>
      </w:tr>
    </w:tbl>
    <w:p w14:paraId="4C75CC51" w14:textId="77777777" w:rsidR="00560E59" w:rsidRDefault="00560E59">
      <w:pPr>
        <w:spacing w:after="120"/>
      </w:pPr>
    </w:p>
    <w:p w14:paraId="5E2C2195"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110149C2" w14:textId="3FD42BCE" w:rsidR="00537CD9" w:rsidRDefault="00537CD9">
      <w:pPr>
        <w:keepNext/>
        <w:spacing w:before="200" w:after="80"/>
      </w:pPr>
      <w:r w:rsidRPr="00537CD9">
        <w:rPr>
          <w:noProof/>
        </w:rPr>
        <w:drawing>
          <wp:inline distT="0" distB="0" distL="0" distR="0" wp14:anchorId="49A152A8" wp14:editId="33A992F8">
            <wp:extent cx="5943600" cy="2794000"/>
            <wp:effectExtent l="0" t="0" r="0" b="6350"/>
            <wp:docPr id="19113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56186" name=""/>
                    <pic:cNvPicPr/>
                  </pic:nvPicPr>
                  <pic:blipFill>
                    <a:blip r:embed="rId16"/>
                    <a:stretch>
                      <a:fillRect/>
                    </a:stretch>
                  </pic:blipFill>
                  <pic:spPr>
                    <a:xfrm>
                      <a:off x="0" y="0"/>
                      <a:ext cx="5943600" cy="2794000"/>
                    </a:xfrm>
                    <a:prstGeom prst="rect">
                      <a:avLst/>
                    </a:prstGeom>
                  </pic:spPr>
                </pic:pic>
              </a:graphicData>
            </a:graphic>
          </wp:inline>
        </w:drawing>
      </w:r>
    </w:p>
    <w:p w14:paraId="5E112905" w14:textId="77777777" w:rsidR="00560E59" w:rsidRDefault="003F4BA0">
      <w:pPr>
        <w:keepNext/>
        <w:spacing w:before="280" w:after="120"/>
      </w:pPr>
      <w:r>
        <w:rPr>
          <w:rFonts w:ascii="Arial" w:hAnsi="Arial"/>
          <w:b/>
          <w:color w:val="0B3C5D"/>
          <w:sz w:val="32"/>
        </w:rPr>
        <w:t>TASK 10 — Compare Expectations with Execution</w:t>
      </w:r>
    </w:p>
    <w:p w14:paraId="13502E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1. Compare float and Decimal totals for 300, 6,000 and 150,000 payments.</w:t>
      </w:r>
    </w:p>
    <w:p w14:paraId="061521F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Python provides different ways to represent monetary values. The float type stores numbers in binary floating-point format, which can introduce small precision errors. The Decimal type can represent decimal amounts such as ₹33.40 exactly when constructed from strings.</w:t>
      </w:r>
    </w:p>
    <w:p w14:paraId="73C5F54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this experiment, each payment is ₹33.40.</w:t>
      </w:r>
    </w:p>
    <w:p w14:paraId="0C5F5CC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Expected totals:</w:t>
      </w:r>
    </w:p>
    <w:p w14:paraId="4176990E"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300 payments = 300 × ₹33.40 = </w:t>
      </w:r>
      <w:r w:rsidRPr="0062664E">
        <w:rPr>
          <w:rFonts w:ascii="Times New Roman" w:hAnsi="Times New Roman" w:cs="Times New Roman"/>
          <w:b/>
          <w:bCs/>
          <w:color w:val="333333"/>
          <w:sz w:val="24"/>
          <w:szCs w:val="24"/>
        </w:rPr>
        <w:t>₹10,020.00</w:t>
      </w:r>
    </w:p>
    <w:p w14:paraId="7DDA7D5B"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6,000 payments = 6,000 × ₹33.40 = </w:t>
      </w:r>
      <w:r w:rsidRPr="0062664E">
        <w:rPr>
          <w:rFonts w:ascii="Times New Roman" w:hAnsi="Times New Roman" w:cs="Times New Roman"/>
          <w:b/>
          <w:bCs/>
          <w:color w:val="333333"/>
          <w:sz w:val="24"/>
          <w:szCs w:val="24"/>
        </w:rPr>
        <w:t>₹200,400.00</w:t>
      </w:r>
    </w:p>
    <w:p w14:paraId="42081301" w14:textId="77777777" w:rsidR="001814A6" w:rsidRPr="0062664E" w:rsidRDefault="001814A6" w:rsidP="0062664E">
      <w:pPr>
        <w:keepNext/>
        <w:numPr>
          <w:ilvl w:val="0"/>
          <w:numId w:val="25"/>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150,000 payments = 150,000 × ₹33.40 = </w:t>
      </w:r>
      <w:r w:rsidRPr="0062664E">
        <w:rPr>
          <w:rFonts w:ascii="Times New Roman" w:hAnsi="Times New Roman" w:cs="Times New Roman"/>
          <w:b/>
          <w:bCs/>
          <w:color w:val="333333"/>
          <w:sz w:val="24"/>
          <w:szCs w:val="24"/>
        </w:rPr>
        <w:t>₹5,010,000.00</w:t>
      </w:r>
    </w:p>
    <w:p w14:paraId="4ACDEC7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following table compares the expected totals with the results obtained using float and Decimal.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591"/>
        <w:gridCol w:w="1680"/>
        <w:gridCol w:w="1695"/>
      </w:tblGrid>
      <w:tr w:rsidR="001814A6" w:rsidRPr="00C7488B" w14:paraId="79137B98" w14:textId="77777777" w:rsidTr="00C7488B">
        <w:trPr>
          <w:tblCellSpacing w:w="15" w:type="dxa"/>
          <w:jc w:val="center"/>
        </w:trPr>
        <w:tc>
          <w:tcPr>
            <w:tcW w:w="0" w:type="auto"/>
            <w:vAlign w:val="center"/>
            <w:hideMark/>
          </w:tcPr>
          <w:p w14:paraId="58F4BE82"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lastRenderedPageBreak/>
              <w:t>Number of payments</w:t>
            </w:r>
          </w:p>
        </w:tc>
        <w:tc>
          <w:tcPr>
            <w:tcW w:w="0" w:type="auto"/>
            <w:vAlign w:val="center"/>
            <w:hideMark/>
          </w:tcPr>
          <w:p w14:paraId="403D6D0C"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Expected total (₹)</w:t>
            </w:r>
          </w:p>
        </w:tc>
        <w:tc>
          <w:tcPr>
            <w:tcW w:w="0" w:type="auto"/>
            <w:vAlign w:val="center"/>
            <w:hideMark/>
          </w:tcPr>
          <w:p w14:paraId="0F8D4DD0"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Float total (₹)</w:t>
            </w:r>
          </w:p>
        </w:tc>
        <w:tc>
          <w:tcPr>
            <w:tcW w:w="0" w:type="auto"/>
            <w:vAlign w:val="center"/>
            <w:hideMark/>
          </w:tcPr>
          <w:p w14:paraId="3AEEDFFB" w14:textId="77777777" w:rsidR="001814A6" w:rsidRPr="00C7488B" w:rsidRDefault="001814A6" w:rsidP="00C7488B">
            <w:pPr>
              <w:keepNext/>
              <w:spacing w:before="200" w:after="80"/>
              <w:jc w:val="center"/>
              <w:rPr>
                <w:rFonts w:ascii="Times New Roman" w:hAnsi="Times New Roman" w:cs="Times New Roman"/>
                <w:b/>
                <w:bCs/>
                <w:color w:val="333333"/>
                <w:sz w:val="20"/>
                <w:szCs w:val="20"/>
              </w:rPr>
            </w:pPr>
            <w:r w:rsidRPr="00C7488B">
              <w:rPr>
                <w:rFonts w:ascii="Times New Roman" w:hAnsi="Times New Roman" w:cs="Times New Roman"/>
                <w:b/>
                <w:bCs/>
                <w:color w:val="333333"/>
                <w:sz w:val="20"/>
                <w:szCs w:val="20"/>
              </w:rPr>
              <w:t>Decimal total (₹)</w:t>
            </w:r>
          </w:p>
        </w:tc>
      </w:tr>
      <w:tr w:rsidR="001814A6" w:rsidRPr="00C7488B" w14:paraId="1A0D6B90" w14:textId="77777777" w:rsidTr="00C7488B">
        <w:trPr>
          <w:tblCellSpacing w:w="15" w:type="dxa"/>
          <w:jc w:val="center"/>
        </w:trPr>
        <w:tc>
          <w:tcPr>
            <w:tcW w:w="0" w:type="auto"/>
            <w:vAlign w:val="center"/>
            <w:hideMark/>
          </w:tcPr>
          <w:p w14:paraId="7B796722"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300</w:t>
            </w:r>
          </w:p>
        </w:tc>
        <w:tc>
          <w:tcPr>
            <w:tcW w:w="0" w:type="auto"/>
            <w:vAlign w:val="center"/>
            <w:hideMark/>
          </w:tcPr>
          <w:p w14:paraId="7B76795C"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10,020.00</w:t>
            </w:r>
          </w:p>
        </w:tc>
        <w:tc>
          <w:tcPr>
            <w:tcW w:w="0" w:type="auto"/>
            <w:vAlign w:val="center"/>
            <w:hideMark/>
          </w:tcPr>
          <w:p w14:paraId="0B1AC1ED"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1C8E4C2F"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r w:rsidR="001814A6" w:rsidRPr="00C7488B" w14:paraId="55BBA973" w14:textId="77777777" w:rsidTr="00C7488B">
        <w:trPr>
          <w:tblCellSpacing w:w="15" w:type="dxa"/>
          <w:jc w:val="center"/>
        </w:trPr>
        <w:tc>
          <w:tcPr>
            <w:tcW w:w="0" w:type="auto"/>
            <w:vAlign w:val="center"/>
            <w:hideMark/>
          </w:tcPr>
          <w:p w14:paraId="0FE4278A"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6,000</w:t>
            </w:r>
          </w:p>
        </w:tc>
        <w:tc>
          <w:tcPr>
            <w:tcW w:w="0" w:type="auto"/>
            <w:vAlign w:val="center"/>
            <w:hideMark/>
          </w:tcPr>
          <w:p w14:paraId="3ECDA3C3"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200,400.00</w:t>
            </w:r>
          </w:p>
        </w:tc>
        <w:tc>
          <w:tcPr>
            <w:tcW w:w="0" w:type="auto"/>
            <w:vAlign w:val="center"/>
            <w:hideMark/>
          </w:tcPr>
          <w:p w14:paraId="7210466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7568EF92"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r w:rsidR="001814A6" w:rsidRPr="00C7488B" w14:paraId="21BE8F3F" w14:textId="77777777" w:rsidTr="00C7488B">
        <w:trPr>
          <w:tblCellSpacing w:w="15" w:type="dxa"/>
          <w:jc w:val="center"/>
        </w:trPr>
        <w:tc>
          <w:tcPr>
            <w:tcW w:w="0" w:type="auto"/>
            <w:vAlign w:val="center"/>
            <w:hideMark/>
          </w:tcPr>
          <w:p w14:paraId="1B6092E5"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150,000</w:t>
            </w:r>
          </w:p>
        </w:tc>
        <w:tc>
          <w:tcPr>
            <w:tcW w:w="0" w:type="auto"/>
            <w:vAlign w:val="center"/>
            <w:hideMark/>
          </w:tcPr>
          <w:p w14:paraId="62F0272B"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5,010,000.00</w:t>
            </w:r>
          </w:p>
        </w:tc>
        <w:tc>
          <w:tcPr>
            <w:tcW w:w="0" w:type="auto"/>
            <w:vAlign w:val="center"/>
            <w:hideMark/>
          </w:tcPr>
          <w:p w14:paraId="321B7D8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c>
          <w:tcPr>
            <w:tcW w:w="0" w:type="auto"/>
            <w:vAlign w:val="center"/>
            <w:hideMark/>
          </w:tcPr>
          <w:p w14:paraId="63AA9261" w14:textId="77777777" w:rsidR="001814A6" w:rsidRPr="00C7488B" w:rsidRDefault="001814A6" w:rsidP="00C7488B">
            <w:pPr>
              <w:keepNext/>
              <w:spacing w:before="200" w:after="80"/>
              <w:jc w:val="center"/>
              <w:rPr>
                <w:rFonts w:ascii="Times New Roman" w:hAnsi="Times New Roman" w:cs="Times New Roman"/>
                <w:color w:val="333333"/>
                <w:sz w:val="20"/>
                <w:szCs w:val="20"/>
              </w:rPr>
            </w:pPr>
            <w:r w:rsidRPr="00C7488B">
              <w:rPr>
                <w:rFonts w:ascii="Times New Roman" w:hAnsi="Times New Roman" w:cs="Times New Roman"/>
                <w:color w:val="333333"/>
                <w:sz w:val="20"/>
                <w:szCs w:val="20"/>
              </w:rPr>
              <w:t>Record actual result</w:t>
            </w:r>
          </w:p>
        </w:tc>
      </w:tr>
    </w:tbl>
    <w:p w14:paraId="268A2EF7"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float and Decimal totals should be compared with the expected values. Decimal arithmetic constructed from strings avoids the usual binary floating-point representation errors for these amounts.</w:t>
      </w:r>
    </w:p>
    <w:p w14:paraId="1E3893B9"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 xml:space="preserve">2. Measure execution time using </w:t>
      </w:r>
      <w:proofErr w:type="spellStart"/>
      <w:r w:rsidRPr="0062664E">
        <w:rPr>
          <w:rFonts w:ascii="Times New Roman" w:hAnsi="Times New Roman" w:cs="Times New Roman"/>
          <w:b/>
          <w:bCs/>
          <w:color w:val="333333"/>
          <w:sz w:val="24"/>
          <w:szCs w:val="24"/>
        </w:rPr>
        <w:t>time.perf_counter</w:t>
      </w:r>
      <w:proofErr w:type="spellEnd"/>
      <w:r w:rsidRPr="0062664E">
        <w:rPr>
          <w:rFonts w:ascii="Times New Roman" w:hAnsi="Times New Roman" w:cs="Times New Roman"/>
          <w:b/>
          <w:bCs/>
          <w:color w:val="333333"/>
          <w:sz w:val="24"/>
          <w:szCs w:val="24"/>
        </w:rPr>
        <w:t>().</w:t>
      </w:r>
    </w:p>
    <w:p w14:paraId="7B87D97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The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function measures elapsed time with high precision. The program records the time before and after each calculation and subtracts the two values to obtain the execution time.</w:t>
      </w:r>
    </w:p>
    <w:p w14:paraId="25AE084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Example:</w:t>
      </w:r>
    </w:p>
    <w:p w14:paraId="2080CDE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import time</w:t>
      </w:r>
    </w:p>
    <w:p w14:paraId="426ABADF" w14:textId="46CBDC10"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from decimal import Decimal</w:t>
      </w:r>
    </w:p>
    <w:p w14:paraId="11DE879A" w14:textId="14CFABE9"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payment = "33.40"</w:t>
      </w:r>
    </w:p>
    <w:p w14:paraId="2104D1C0"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count in (300, 6000, 150000):</w:t>
      </w:r>
    </w:p>
    <w:p w14:paraId="0C11C6A9" w14:textId="2F5A37C1"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payments = [payment] * count</w:t>
      </w:r>
    </w:p>
    <w:p w14:paraId="20FEE5E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start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w:t>
      </w:r>
    </w:p>
    <w:p w14:paraId="6DC5FA8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float_total</w:t>
      </w:r>
      <w:proofErr w:type="spellEnd"/>
      <w:r w:rsidRPr="0062664E">
        <w:rPr>
          <w:rFonts w:ascii="Times New Roman" w:hAnsi="Times New Roman" w:cs="Times New Roman"/>
          <w:color w:val="333333"/>
          <w:sz w:val="24"/>
          <w:szCs w:val="24"/>
        </w:rPr>
        <w:t xml:space="preserve"> = sum(float(amount) for amount in payments)</w:t>
      </w:r>
    </w:p>
    <w:p w14:paraId="5EA4937A" w14:textId="42DC56ED"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float_time</w:t>
      </w:r>
      <w:proofErr w:type="spellEnd"/>
      <w:r w:rsidRPr="0062664E">
        <w:rPr>
          <w:rFonts w:ascii="Times New Roman" w:hAnsi="Times New Roman" w:cs="Times New Roman"/>
          <w:color w:val="333333"/>
          <w:sz w:val="24"/>
          <w:szCs w:val="24"/>
        </w:rPr>
        <w:t xml:space="preserve">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 start</w:t>
      </w:r>
    </w:p>
    <w:p w14:paraId="6ABA8FD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start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w:t>
      </w:r>
    </w:p>
    <w:p w14:paraId="122C900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decimal_total</w:t>
      </w:r>
      <w:proofErr w:type="spellEnd"/>
      <w:r w:rsidRPr="0062664E">
        <w:rPr>
          <w:rFonts w:ascii="Times New Roman" w:hAnsi="Times New Roman" w:cs="Times New Roman"/>
          <w:color w:val="333333"/>
          <w:sz w:val="24"/>
          <w:szCs w:val="24"/>
        </w:rPr>
        <w:t xml:space="preserve"> = sum(</w:t>
      </w:r>
    </w:p>
    <w:p w14:paraId="529F535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(Decimal(amount) for amount in payments),</w:t>
      </w:r>
    </w:p>
    <w:p w14:paraId="454CD37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Decimal("0.00")</w:t>
      </w:r>
    </w:p>
    <w:p w14:paraId="2F58A80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
    <w:p w14:paraId="77324EA2"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w:t>
      </w:r>
      <w:proofErr w:type="spellStart"/>
      <w:r w:rsidRPr="0062664E">
        <w:rPr>
          <w:rFonts w:ascii="Times New Roman" w:hAnsi="Times New Roman" w:cs="Times New Roman"/>
          <w:color w:val="333333"/>
          <w:sz w:val="24"/>
          <w:szCs w:val="24"/>
        </w:rPr>
        <w:t>decimal_time</w:t>
      </w:r>
      <w:proofErr w:type="spellEnd"/>
      <w:r w:rsidRPr="0062664E">
        <w:rPr>
          <w:rFonts w:ascii="Times New Roman" w:hAnsi="Times New Roman" w:cs="Times New Roman"/>
          <w:color w:val="333333"/>
          <w:sz w:val="24"/>
          <w:szCs w:val="24"/>
        </w:rPr>
        <w:t xml:space="preserve"> = </w:t>
      </w:r>
      <w:proofErr w:type="spellStart"/>
      <w:r w:rsidRPr="0062664E">
        <w:rPr>
          <w:rFonts w:ascii="Times New Roman" w:hAnsi="Times New Roman" w:cs="Times New Roman"/>
          <w:color w:val="333333"/>
          <w:sz w:val="24"/>
          <w:szCs w:val="24"/>
        </w:rPr>
        <w:t>time.perf_counter</w:t>
      </w:r>
      <w:proofErr w:type="spellEnd"/>
      <w:r w:rsidRPr="0062664E">
        <w:rPr>
          <w:rFonts w:ascii="Times New Roman" w:hAnsi="Times New Roman" w:cs="Times New Roman"/>
          <w:color w:val="333333"/>
          <w:sz w:val="24"/>
          <w:szCs w:val="24"/>
        </w:rPr>
        <w:t>() - start</w:t>
      </w:r>
    </w:p>
    <w:p w14:paraId="5FFF8AFF" w14:textId="77777777" w:rsidR="001814A6" w:rsidRPr="0062664E" w:rsidRDefault="001814A6" w:rsidP="0062664E">
      <w:pPr>
        <w:keepNext/>
        <w:spacing w:before="200" w:after="80"/>
        <w:jc w:val="both"/>
        <w:rPr>
          <w:rFonts w:ascii="Times New Roman" w:hAnsi="Times New Roman" w:cs="Times New Roman"/>
          <w:color w:val="333333"/>
          <w:sz w:val="24"/>
          <w:szCs w:val="24"/>
        </w:rPr>
      </w:pPr>
    </w:p>
    <w:p w14:paraId="6984331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f"Payments</w:t>
      </w:r>
      <w:proofErr w:type="spellEnd"/>
      <w:r w:rsidRPr="0062664E">
        <w:rPr>
          <w:rFonts w:ascii="Times New Roman" w:hAnsi="Times New Roman" w:cs="Times New Roman"/>
          <w:color w:val="333333"/>
          <w:sz w:val="24"/>
          <w:szCs w:val="24"/>
        </w:rPr>
        <w:t>: {count}")</w:t>
      </w:r>
    </w:p>
    <w:p w14:paraId="0FA842F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f"Float</w:t>
      </w:r>
      <w:proofErr w:type="spellEnd"/>
      <w:r w:rsidRPr="0062664E">
        <w:rPr>
          <w:rFonts w:ascii="Times New Roman" w:hAnsi="Times New Roman" w:cs="Times New Roman"/>
          <w:color w:val="333333"/>
          <w:sz w:val="24"/>
          <w:szCs w:val="24"/>
        </w:rPr>
        <w:t xml:space="preserve"> total: {float_total:.2f}")</w:t>
      </w:r>
    </w:p>
    <w:p w14:paraId="451D8FC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f"Float</w:t>
      </w:r>
      <w:proofErr w:type="spellEnd"/>
      <w:r w:rsidRPr="0062664E">
        <w:rPr>
          <w:rFonts w:ascii="Times New Roman" w:hAnsi="Times New Roman" w:cs="Times New Roman"/>
          <w:color w:val="333333"/>
          <w:sz w:val="24"/>
          <w:szCs w:val="24"/>
        </w:rPr>
        <w:t xml:space="preserve"> time: {float_time:.6f} seconds")</w:t>
      </w:r>
    </w:p>
    <w:p w14:paraId="1A22099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f"Decimal</w:t>
      </w:r>
      <w:proofErr w:type="spellEnd"/>
      <w:r w:rsidRPr="0062664E">
        <w:rPr>
          <w:rFonts w:ascii="Times New Roman" w:hAnsi="Times New Roman" w:cs="Times New Roman"/>
          <w:color w:val="333333"/>
          <w:sz w:val="24"/>
          <w:szCs w:val="24"/>
        </w:rPr>
        <w:t xml:space="preserve"> total: {decimal_total:.2f}")</w:t>
      </w:r>
    </w:p>
    <w:p w14:paraId="26D75541"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roofErr w:type="spellStart"/>
      <w:r w:rsidRPr="0062664E">
        <w:rPr>
          <w:rFonts w:ascii="Times New Roman" w:hAnsi="Times New Roman" w:cs="Times New Roman"/>
          <w:color w:val="333333"/>
          <w:sz w:val="24"/>
          <w:szCs w:val="24"/>
        </w:rPr>
        <w:t>f"Decimal</w:t>
      </w:r>
      <w:proofErr w:type="spellEnd"/>
      <w:r w:rsidRPr="0062664E">
        <w:rPr>
          <w:rFonts w:ascii="Times New Roman" w:hAnsi="Times New Roman" w:cs="Times New Roman"/>
          <w:color w:val="333333"/>
          <w:sz w:val="24"/>
          <w:szCs w:val="24"/>
        </w:rPr>
        <w:t xml:space="preserve"> time: {decimal_time:.6f} seconds")</w:t>
      </w:r>
    </w:p>
    <w:p w14:paraId="2DEE5F3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print()</w:t>
      </w:r>
    </w:p>
    <w:p w14:paraId="2CC7176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Run the program on your computer and record the actual execution times. The timings may differ depending on the computer, Python version and system load.</w:t>
      </w:r>
    </w:p>
    <w:p w14:paraId="6CD95ECC"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3. Investigate whether rounding each payment or rounding only the final total produces the correct bank amount.</w:t>
      </w:r>
    </w:p>
    <w:p w14:paraId="6A16A18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Rounding each payment means converting every individual payment to two decimal places before adding it to the total. Rounding only the final total means adding the unrounded values first and then rounding the sum.</w:t>
      </w:r>
    </w:p>
    <w:p w14:paraId="013FCE21"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example, consider three payments of ₹10.005.</w:t>
      </w:r>
    </w:p>
    <w:p w14:paraId="07D374C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Rounding each payment first:</w:t>
      </w:r>
    </w:p>
    <w:p w14:paraId="5634816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If each amount is rounded to ₹10.01 using a specified half-up rounding rule:</w:t>
      </w:r>
    </w:p>
    <w:p w14:paraId="3755938A"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Total = ₹10.01 + ₹10.01 + ₹10.01 = </w:t>
      </w:r>
      <w:r w:rsidRPr="0062664E">
        <w:rPr>
          <w:rFonts w:ascii="Times New Roman" w:hAnsi="Times New Roman" w:cs="Times New Roman"/>
          <w:b/>
          <w:bCs/>
          <w:color w:val="333333"/>
          <w:sz w:val="24"/>
          <w:szCs w:val="24"/>
        </w:rPr>
        <w:t>₹30.03</w:t>
      </w:r>
    </w:p>
    <w:p w14:paraId="6909F6F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Rounding only the final total:</w:t>
      </w:r>
    </w:p>
    <w:p w14:paraId="3E552A4B"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Unrounded total = ₹10.005 + ₹10.005 + ₹10.005 = ₹30.015</w:t>
      </w:r>
    </w:p>
    <w:p w14:paraId="644445A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Rounded half-up to two decimal places = </w:t>
      </w:r>
      <w:r w:rsidRPr="0062664E">
        <w:rPr>
          <w:rFonts w:ascii="Times New Roman" w:hAnsi="Times New Roman" w:cs="Times New Roman"/>
          <w:b/>
          <w:bCs/>
          <w:color w:val="333333"/>
          <w:sz w:val="24"/>
          <w:szCs w:val="24"/>
        </w:rPr>
        <w:t>₹30.02</w:t>
      </w:r>
    </w:p>
    <w:p w14:paraId="2A31F429"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results differ by ₹0.01. Therefore, the rounding policy affects the final amount.</w:t>
      </w:r>
    </w:p>
    <w:p w14:paraId="59709B77"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For a banking or payment system, the rounding method should follow the co-operative's accounting rules. The program should use a consistent policy and document whether individual payments or only the final total are rounded.</w:t>
      </w:r>
    </w:p>
    <w:p w14:paraId="500904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4. Explain the reasons for differences between expected and actual results.</w:t>
      </w:r>
    </w:p>
    <w:p w14:paraId="04FEFF1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Differences between expected and actual results may occur because of:</w:t>
      </w:r>
    </w:p>
    <w:p w14:paraId="458CE59B"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lastRenderedPageBreak/>
        <w:t>Floating-point precision:</w:t>
      </w:r>
      <w:r w:rsidRPr="00A37274">
        <w:rPr>
          <w:rFonts w:ascii="Times New Roman" w:hAnsi="Times New Roman" w:cs="Times New Roman"/>
          <w:color w:val="333333"/>
          <w:sz w:val="24"/>
          <w:szCs w:val="24"/>
        </w:rPr>
        <w:t xml:space="preserve"> Some decimal fractions cannot be represented exactly using binary floating-point numbers.</w:t>
      </w:r>
    </w:p>
    <w:p w14:paraId="49513364"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t>Rounding policy:</w:t>
      </w:r>
      <w:r w:rsidRPr="00A37274">
        <w:rPr>
          <w:rFonts w:ascii="Times New Roman" w:hAnsi="Times New Roman" w:cs="Times New Roman"/>
          <w:color w:val="333333"/>
          <w:sz w:val="24"/>
          <w:szCs w:val="24"/>
        </w:rPr>
        <w:t xml:space="preserve"> Rounding every payment may produce a different total from rounding only the final sum.</w:t>
      </w:r>
    </w:p>
    <w:p w14:paraId="4B2D5320" w14:textId="77777777" w:rsidR="001814A6" w:rsidRPr="00A37274" w:rsidRDefault="001814A6" w:rsidP="00A37274">
      <w:pPr>
        <w:pStyle w:val="ListParagraph"/>
        <w:keepNext/>
        <w:numPr>
          <w:ilvl w:val="0"/>
          <w:numId w:val="29"/>
        </w:numPr>
        <w:spacing w:before="200" w:after="80"/>
        <w:jc w:val="both"/>
        <w:rPr>
          <w:rFonts w:ascii="Times New Roman" w:hAnsi="Times New Roman" w:cs="Times New Roman"/>
          <w:color w:val="333333"/>
          <w:sz w:val="24"/>
          <w:szCs w:val="24"/>
        </w:rPr>
      </w:pPr>
      <w:r w:rsidRPr="00A37274">
        <w:rPr>
          <w:rFonts w:ascii="Times New Roman" w:hAnsi="Times New Roman" w:cs="Times New Roman"/>
          <w:b/>
          <w:bCs/>
          <w:color w:val="333333"/>
          <w:sz w:val="24"/>
          <w:szCs w:val="24"/>
        </w:rPr>
        <w:t>Data conversion:</w:t>
      </w:r>
      <w:r w:rsidRPr="00A37274">
        <w:rPr>
          <w:rFonts w:ascii="Times New Roman" w:hAnsi="Times New Roman" w:cs="Times New Roman"/>
          <w:color w:val="333333"/>
          <w:sz w:val="24"/>
          <w:szCs w:val="24"/>
        </w:rPr>
        <w:t xml:space="preserve"> Converting a decimal string to float can introduce a small representation difference.</w:t>
      </w:r>
    </w:p>
    <w:p w14:paraId="24DADDA0" w14:textId="77777777" w:rsidR="001814A6" w:rsidRPr="0062664E" w:rsidRDefault="001814A6" w:rsidP="00A37274">
      <w:pPr>
        <w:keepNext/>
        <w:numPr>
          <w:ilvl w:val="0"/>
          <w:numId w:val="29"/>
        </w:numPr>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Execution environment:</w:t>
      </w:r>
      <w:r w:rsidRPr="0062664E">
        <w:rPr>
          <w:rFonts w:ascii="Times New Roman" w:hAnsi="Times New Roman" w:cs="Times New Roman"/>
          <w:color w:val="333333"/>
          <w:sz w:val="24"/>
          <w:szCs w:val="24"/>
        </w:rPr>
        <w:t xml:space="preserve"> Execution times vary depending on hardware, background processes and system load.</w:t>
      </w:r>
    </w:p>
    <w:p w14:paraId="7B750549" w14:textId="77777777" w:rsidR="001814A6" w:rsidRPr="0062664E" w:rsidRDefault="001814A6" w:rsidP="00A37274">
      <w:pPr>
        <w:keepNext/>
        <w:numPr>
          <w:ilvl w:val="0"/>
          <w:numId w:val="29"/>
        </w:numPr>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Implementation differences:</w:t>
      </w:r>
      <w:r w:rsidRPr="0062664E">
        <w:rPr>
          <w:rFonts w:ascii="Times New Roman" w:hAnsi="Times New Roman" w:cs="Times New Roman"/>
          <w:color w:val="333333"/>
          <w:sz w:val="24"/>
          <w:szCs w:val="24"/>
        </w:rPr>
        <w:t xml:space="preserve"> Different calculation orders or rounding methods can produce different results.</w:t>
      </w:r>
    </w:p>
    <w:p w14:paraId="5358AA4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Decimal arithmetic created from strings is suitable for financial calculations when exact decimal representation is required. However, the rounding policy must still be defined.</w:t>
      </w:r>
    </w:p>
    <w:p w14:paraId="0B88F083"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5. Record the totals and execution times in a table.</w:t>
      </w:r>
    </w:p>
    <w:p w14:paraId="1F7F8418"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After running the program, enter your actual results in the table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1523"/>
        <w:gridCol w:w="1140"/>
        <w:gridCol w:w="1395"/>
        <w:gridCol w:w="1654"/>
        <w:gridCol w:w="1887"/>
      </w:tblGrid>
      <w:tr w:rsidR="001814A6" w:rsidRPr="00A37274" w14:paraId="3B2A8ECD" w14:textId="77777777" w:rsidTr="00A37274">
        <w:trPr>
          <w:tblCellSpacing w:w="15" w:type="dxa"/>
          <w:jc w:val="center"/>
        </w:trPr>
        <w:tc>
          <w:tcPr>
            <w:tcW w:w="0" w:type="auto"/>
            <w:vAlign w:val="center"/>
            <w:hideMark/>
          </w:tcPr>
          <w:p w14:paraId="79FB5087"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Number of payments</w:t>
            </w:r>
          </w:p>
        </w:tc>
        <w:tc>
          <w:tcPr>
            <w:tcW w:w="0" w:type="auto"/>
            <w:vAlign w:val="center"/>
            <w:hideMark/>
          </w:tcPr>
          <w:p w14:paraId="394D33A5"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Expected total (₹)</w:t>
            </w:r>
          </w:p>
        </w:tc>
        <w:tc>
          <w:tcPr>
            <w:tcW w:w="0" w:type="auto"/>
            <w:vAlign w:val="center"/>
            <w:hideMark/>
          </w:tcPr>
          <w:p w14:paraId="61C30A4B"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Float total (₹)</w:t>
            </w:r>
          </w:p>
        </w:tc>
        <w:tc>
          <w:tcPr>
            <w:tcW w:w="0" w:type="auto"/>
            <w:vAlign w:val="center"/>
            <w:hideMark/>
          </w:tcPr>
          <w:p w14:paraId="126ED8C8"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Decimal total (₹)</w:t>
            </w:r>
          </w:p>
        </w:tc>
        <w:tc>
          <w:tcPr>
            <w:tcW w:w="0" w:type="auto"/>
            <w:vAlign w:val="center"/>
            <w:hideMark/>
          </w:tcPr>
          <w:p w14:paraId="417F3BF6"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Float time (seconds)</w:t>
            </w:r>
          </w:p>
        </w:tc>
        <w:tc>
          <w:tcPr>
            <w:tcW w:w="0" w:type="auto"/>
            <w:vAlign w:val="center"/>
            <w:hideMark/>
          </w:tcPr>
          <w:p w14:paraId="492C14E6"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Decimal time (seconds)</w:t>
            </w:r>
          </w:p>
        </w:tc>
      </w:tr>
      <w:tr w:rsidR="001814A6" w:rsidRPr="00A37274" w14:paraId="58EB9259" w14:textId="77777777" w:rsidTr="00A37274">
        <w:trPr>
          <w:tblCellSpacing w:w="15" w:type="dxa"/>
          <w:jc w:val="center"/>
        </w:trPr>
        <w:tc>
          <w:tcPr>
            <w:tcW w:w="0" w:type="auto"/>
            <w:vAlign w:val="center"/>
            <w:hideMark/>
          </w:tcPr>
          <w:p w14:paraId="6AB520B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300</w:t>
            </w:r>
          </w:p>
        </w:tc>
        <w:tc>
          <w:tcPr>
            <w:tcW w:w="0" w:type="auto"/>
            <w:vAlign w:val="center"/>
            <w:hideMark/>
          </w:tcPr>
          <w:p w14:paraId="41B603C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10,020.00</w:t>
            </w:r>
          </w:p>
        </w:tc>
        <w:tc>
          <w:tcPr>
            <w:tcW w:w="0" w:type="auto"/>
            <w:vAlign w:val="center"/>
            <w:hideMark/>
          </w:tcPr>
          <w:p w14:paraId="7EBC7CBA"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2009E0A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35FD6FD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56B7816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r w:rsidR="001814A6" w:rsidRPr="00A37274" w14:paraId="2BAF450D" w14:textId="77777777" w:rsidTr="00A37274">
        <w:trPr>
          <w:tblCellSpacing w:w="15" w:type="dxa"/>
          <w:jc w:val="center"/>
        </w:trPr>
        <w:tc>
          <w:tcPr>
            <w:tcW w:w="0" w:type="auto"/>
            <w:vAlign w:val="center"/>
            <w:hideMark/>
          </w:tcPr>
          <w:p w14:paraId="605A42F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6,000</w:t>
            </w:r>
          </w:p>
        </w:tc>
        <w:tc>
          <w:tcPr>
            <w:tcW w:w="0" w:type="auto"/>
            <w:vAlign w:val="center"/>
            <w:hideMark/>
          </w:tcPr>
          <w:p w14:paraId="01C6CC8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200,400.00</w:t>
            </w:r>
          </w:p>
        </w:tc>
        <w:tc>
          <w:tcPr>
            <w:tcW w:w="0" w:type="auto"/>
            <w:vAlign w:val="center"/>
            <w:hideMark/>
          </w:tcPr>
          <w:p w14:paraId="42A11AA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3987663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1A6805C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23B32C1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r w:rsidR="001814A6" w:rsidRPr="00A37274" w14:paraId="3433D3E3" w14:textId="77777777" w:rsidTr="00A37274">
        <w:trPr>
          <w:tblCellSpacing w:w="15" w:type="dxa"/>
          <w:jc w:val="center"/>
        </w:trPr>
        <w:tc>
          <w:tcPr>
            <w:tcW w:w="0" w:type="auto"/>
            <w:vAlign w:val="center"/>
            <w:hideMark/>
          </w:tcPr>
          <w:p w14:paraId="7DF8BD44"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150,000</w:t>
            </w:r>
          </w:p>
        </w:tc>
        <w:tc>
          <w:tcPr>
            <w:tcW w:w="0" w:type="auto"/>
            <w:vAlign w:val="center"/>
            <w:hideMark/>
          </w:tcPr>
          <w:p w14:paraId="4A81C6B9"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5,010,000.00</w:t>
            </w:r>
          </w:p>
        </w:tc>
        <w:tc>
          <w:tcPr>
            <w:tcW w:w="0" w:type="auto"/>
            <w:vAlign w:val="center"/>
            <w:hideMark/>
          </w:tcPr>
          <w:p w14:paraId="6FB18C22"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0959E7E5"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result</w:t>
            </w:r>
          </w:p>
        </w:tc>
        <w:tc>
          <w:tcPr>
            <w:tcW w:w="0" w:type="auto"/>
            <w:vAlign w:val="center"/>
            <w:hideMark/>
          </w:tcPr>
          <w:p w14:paraId="5921F34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c>
          <w:tcPr>
            <w:tcW w:w="0" w:type="auto"/>
            <w:vAlign w:val="center"/>
            <w:hideMark/>
          </w:tcPr>
          <w:p w14:paraId="067E3E97"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Enter time</w:t>
            </w:r>
          </w:p>
        </w:tc>
      </w:tr>
    </w:tbl>
    <w:p w14:paraId="43548BA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Observation:</w:t>
      </w:r>
      <w:r w:rsidRPr="0062664E">
        <w:rPr>
          <w:rFonts w:ascii="Times New Roman" w:hAnsi="Times New Roman" w:cs="Times New Roman"/>
          <w:color w:val="333333"/>
          <w:sz w:val="24"/>
          <w:szCs w:val="24"/>
        </w:rPr>
        <w:t xml:space="preserve"> The expected total increases in direct proportion to the number of payments. Both methods should produce the same displayed monetary total for these identical ₹33.40 payments, although the underlying float value may contain a small representation error. Decimal calculations are generally slower than float calculations, but the actual difference must be measured.</w:t>
      </w:r>
    </w:p>
    <w:p w14:paraId="1D7F2804"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6. Additional Question — Alternative Design and Complexity</w:t>
      </w:r>
    </w:p>
    <w:p w14:paraId="322EF5D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Question:</w:t>
      </w:r>
      <w:r w:rsidRPr="0062664E">
        <w:rPr>
          <w:rFonts w:ascii="Times New Roman" w:hAnsi="Times New Roman" w:cs="Times New Roman"/>
          <w:color w:val="333333"/>
          <w:sz w:val="24"/>
          <w:szCs w:val="24"/>
        </w:rPr>
        <w:t xml:space="preserve"> Suppose the rate for each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xml:space="preserve">) pair is calculated once and stored in a dictionary instead of being recalculated for every entry. Explain how the rate table works, compare the time </w:t>
      </w:r>
      <w:r w:rsidRPr="0062664E">
        <w:rPr>
          <w:rFonts w:ascii="Times New Roman" w:hAnsi="Times New Roman" w:cs="Times New Roman"/>
          <w:color w:val="333333"/>
          <w:sz w:val="24"/>
          <w:szCs w:val="24"/>
        </w:rPr>
        <w:lastRenderedPageBreak/>
        <w:t>per entry for dictionary lookup and recalculation, and discuss the additional space required for k distinct pairs.</w:t>
      </w:r>
    </w:p>
    <w:p w14:paraId="4E99675C"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Answer:</w:t>
      </w:r>
    </w:p>
    <w:p w14:paraId="6E1F07BD"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A rate table stores the calculated rate for each unique combination of fat and SNF percentages in a Python dictionary. The pair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is used as the key, and the calculated rate is stored as the value.</w:t>
      </w:r>
    </w:p>
    <w:p w14:paraId="3778DD4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Example:</w:t>
      </w:r>
    </w:p>
    <w:p w14:paraId="32CD3A11" w14:textId="77777777" w:rsidR="001814A6" w:rsidRPr="0062664E" w:rsidRDefault="001814A6" w:rsidP="0062664E">
      <w:pPr>
        <w:keepNext/>
        <w:spacing w:before="200" w:after="80"/>
        <w:jc w:val="both"/>
        <w:rPr>
          <w:rFonts w:ascii="Times New Roman" w:hAnsi="Times New Roman" w:cs="Times New Roman"/>
          <w:color w:val="333333"/>
          <w:sz w:val="24"/>
          <w:szCs w:val="24"/>
        </w:rPr>
      </w:pPr>
      <w:proofErr w:type="spellStart"/>
      <w:r w:rsidRPr="0062664E">
        <w:rPr>
          <w:rFonts w:ascii="Times New Roman" w:hAnsi="Times New Roman" w:cs="Times New Roman"/>
          <w:color w:val="333333"/>
          <w:sz w:val="24"/>
          <w:szCs w:val="24"/>
        </w:rPr>
        <w:t>rate_table</w:t>
      </w:r>
      <w:proofErr w:type="spellEnd"/>
      <w:r w:rsidRPr="0062664E">
        <w:rPr>
          <w:rFonts w:ascii="Times New Roman" w:hAnsi="Times New Roman" w:cs="Times New Roman"/>
          <w:color w:val="333333"/>
          <w:sz w:val="24"/>
          <w:szCs w:val="24"/>
        </w:rPr>
        <w:t xml:space="preserve"> = {</w:t>
      </w:r>
    </w:p>
    <w:p w14:paraId="0639792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(3.5, 8.5): 30.00,</w:t>
      </w:r>
    </w:p>
    <w:p w14:paraId="65E9212F"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(4.2, 8.7): 33.40,</w:t>
      </w:r>
    </w:p>
    <w:p w14:paraId="3BAAF060"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    (3.1, 8.3): 27.80</w:t>
      </w:r>
    </w:p>
    <w:p w14:paraId="1A758480" w14:textId="5B8A9B6D"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w:t>
      </w:r>
    </w:p>
    <w:p w14:paraId="2968EC4E"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rate = </w:t>
      </w:r>
      <w:proofErr w:type="spellStart"/>
      <w:r w:rsidRPr="0062664E">
        <w:rPr>
          <w:rFonts w:ascii="Times New Roman" w:hAnsi="Times New Roman" w:cs="Times New Roman"/>
          <w:color w:val="333333"/>
          <w:sz w:val="24"/>
          <w:szCs w:val="24"/>
        </w:rPr>
        <w:t>rate_table</w:t>
      </w:r>
      <w:proofErr w:type="spellEnd"/>
      <w:r w:rsidRPr="0062664E">
        <w:rPr>
          <w:rFonts w:ascii="Times New Roman" w:hAnsi="Times New Roman" w:cs="Times New Roman"/>
          <w:color w:val="333333"/>
          <w:sz w:val="24"/>
          <w:szCs w:val="24"/>
        </w:rPr>
        <w:t>[(4.2, 8.7)]</w:t>
      </w:r>
    </w:p>
    <w:p w14:paraId="393E42F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print(</w:t>
      </w:r>
      <w:proofErr w:type="spellStart"/>
      <w:r w:rsidRPr="0062664E">
        <w:rPr>
          <w:rFonts w:ascii="Times New Roman" w:hAnsi="Times New Roman" w:cs="Times New Roman"/>
          <w:color w:val="333333"/>
          <w:sz w:val="24"/>
          <w:szCs w:val="24"/>
        </w:rPr>
        <w:t>f"Rate</w:t>
      </w:r>
      <w:proofErr w:type="spellEnd"/>
      <w:r w:rsidRPr="0062664E">
        <w:rPr>
          <w:rFonts w:ascii="Times New Roman" w:hAnsi="Times New Roman" w:cs="Times New Roman"/>
          <w:color w:val="333333"/>
          <w:sz w:val="24"/>
          <w:szCs w:val="24"/>
        </w:rPr>
        <w:t xml:space="preserve"> per </w:t>
      </w:r>
      <w:proofErr w:type="spellStart"/>
      <w:r w:rsidRPr="0062664E">
        <w:rPr>
          <w:rFonts w:ascii="Times New Roman" w:hAnsi="Times New Roman" w:cs="Times New Roman"/>
          <w:color w:val="333333"/>
          <w:sz w:val="24"/>
          <w:szCs w:val="24"/>
        </w:rPr>
        <w:t>litre</w:t>
      </w:r>
      <w:proofErr w:type="spellEnd"/>
      <w:r w:rsidRPr="0062664E">
        <w:rPr>
          <w:rFonts w:ascii="Times New Roman" w:hAnsi="Times New Roman" w:cs="Times New Roman"/>
          <w:color w:val="333333"/>
          <w:sz w:val="24"/>
          <w:szCs w:val="24"/>
        </w:rPr>
        <w:t>: ₹{rate:.2f}")</w:t>
      </w:r>
    </w:p>
    <w:p w14:paraId="249B6395"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When an entry has a fat and SNF combination already in the dictionary, the program retrieves its rate instead of recalculating it.</w:t>
      </w:r>
    </w:p>
    <w:p w14:paraId="784815E7"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Comparison of the two approaches</w:t>
      </w:r>
    </w:p>
    <w:p w14:paraId="007D49C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Method 1: Recalculate the rate for every entry</w:t>
      </w:r>
    </w:p>
    <w:p w14:paraId="618387A4"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program calculates the fat steps, SNF steps and rate for every milk entry.</w:t>
      </w:r>
    </w:p>
    <w:p w14:paraId="0DF79B90"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Time per entry: O(1), because the formula uses a fixed number of arithmetic operations.</w:t>
      </w:r>
    </w:p>
    <w:p w14:paraId="6F17A15A"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Total time for n entries: O(n).</w:t>
      </w:r>
    </w:p>
    <w:p w14:paraId="7895E2D1" w14:textId="77777777" w:rsidR="001814A6" w:rsidRPr="0062664E" w:rsidRDefault="001814A6" w:rsidP="0062664E">
      <w:pPr>
        <w:keepNext/>
        <w:numPr>
          <w:ilvl w:val="0"/>
          <w:numId w:val="27"/>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Additional space: O(1), if no rate table is stored.</w:t>
      </w:r>
    </w:p>
    <w:p w14:paraId="292B6623"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b/>
          <w:bCs/>
          <w:color w:val="333333"/>
          <w:sz w:val="24"/>
          <w:szCs w:val="24"/>
        </w:rPr>
        <w:t>Method 2: Use a dictionary rate table</w:t>
      </w:r>
    </w:p>
    <w:p w14:paraId="00FA0A16" w14:textId="77777777" w:rsidR="001814A6" w:rsidRPr="0062664E" w:rsidRDefault="001814A6" w:rsidP="0062664E">
      <w:pPr>
        <w:keepNext/>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The program calculates rates for distinct combinations once and stores them. Later entries retrieve the rate from the dictionary.</w:t>
      </w:r>
    </w:p>
    <w:p w14:paraId="13619868"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Average lookup time per entry: O(1).</w:t>
      </w:r>
    </w:p>
    <w:p w14:paraId="222079EB"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 xml:space="preserve">Initial calculation and construction: O(k), where k is the number of distinct (fat, </w:t>
      </w:r>
      <w:proofErr w:type="spellStart"/>
      <w:r w:rsidRPr="0062664E">
        <w:rPr>
          <w:rFonts w:ascii="Times New Roman" w:hAnsi="Times New Roman" w:cs="Times New Roman"/>
          <w:color w:val="333333"/>
          <w:sz w:val="24"/>
          <w:szCs w:val="24"/>
        </w:rPr>
        <w:t>snf</w:t>
      </w:r>
      <w:proofErr w:type="spellEnd"/>
      <w:r w:rsidRPr="0062664E">
        <w:rPr>
          <w:rFonts w:ascii="Times New Roman" w:hAnsi="Times New Roman" w:cs="Times New Roman"/>
          <w:color w:val="333333"/>
          <w:sz w:val="24"/>
          <w:szCs w:val="24"/>
        </w:rPr>
        <w:t>) pairs.</w:t>
      </w:r>
    </w:p>
    <w:p w14:paraId="52F1EAD3"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lastRenderedPageBreak/>
        <w:t>Total average time: O(n + k).</w:t>
      </w:r>
    </w:p>
    <w:p w14:paraId="25CA768F" w14:textId="77777777" w:rsidR="001814A6" w:rsidRPr="0062664E" w:rsidRDefault="001814A6" w:rsidP="0062664E">
      <w:pPr>
        <w:keepNext/>
        <w:numPr>
          <w:ilvl w:val="0"/>
          <w:numId w:val="28"/>
        </w:numPr>
        <w:spacing w:before="200" w:after="80"/>
        <w:jc w:val="both"/>
        <w:rPr>
          <w:rFonts w:ascii="Times New Roman" w:hAnsi="Times New Roman" w:cs="Times New Roman"/>
          <w:color w:val="333333"/>
          <w:sz w:val="24"/>
          <w:szCs w:val="24"/>
        </w:rPr>
      </w:pPr>
      <w:r w:rsidRPr="0062664E">
        <w:rPr>
          <w:rFonts w:ascii="Times New Roman" w:hAnsi="Times New Roman" w:cs="Times New Roman"/>
          <w:color w:val="333333"/>
          <w:sz w:val="24"/>
          <w:szCs w:val="24"/>
        </w:rPr>
        <w:t>Additional space: O(k), because the dictionary stores k distinct combinations.</w:t>
      </w:r>
    </w:p>
    <w:p w14:paraId="63331C45" w14:textId="77777777" w:rsidR="001814A6" w:rsidRPr="0062664E" w:rsidRDefault="001814A6" w:rsidP="0062664E">
      <w:pPr>
        <w:keepNext/>
        <w:spacing w:before="200" w:after="80"/>
        <w:jc w:val="both"/>
        <w:rPr>
          <w:rFonts w:ascii="Times New Roman" w:hAnsi="Times New Roman" w:cs="Times New Roman"/>
          <w:b/>
          <w:bCs/>
          <w:color w:val="333333"/>
          <w:sz w:val="24"/>
          <w:szCs w:val="24"/>
        </w:rPr>
      </w:pPr>
      <w:r w:rsidRPr="0062664E">
        <w:rPr>
          <w:rFonts w:ascii="Times New Roman" w:hAnsi="Times New Roman" w:cs="Times New Roman"/>
          <w:b/>
          <w:bCs/>
          <w:color w:val="333333"/>
          <w:sz w:val="24"/>
          <w:szCs w:val="24"/>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1652"/>
        <w:gridCol w:w="2984"/>
      </w:tblGrid>
      <w:tr w:rsidR="001814A6" w:rsidRPr="00A37274" w14:paraId="75BF96BF" w14:textId="77777777" w:rsidTr="00A37274">
        <w:trPr>
          <w:tblCellSpacing w:w="15" w:type="dxa"/>
          <w:jc w:val="center"/>
        </w:trPr>
        <w:tc>
          <w:tcPr>
            <w:tcW w:w="0" w:type="auto"/>
            <w:vAlign w:val="center"/>
            <w:hideMark/>
          </w:tcPr>
          <w:p w14:paraId="3AD0787B"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Factor</w:t>
            </w:r>
          </w:p>
        </w:tc>
        <w:tc>
          <w:tcPr>
            <w:tcW w:w="0" w:type="auto"/>
            <w:vAlign w:val="center"/>
            <w:hideMark/>
          </w:tcPr>
          <w:p w14:paraId="6AAAD25C"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Recalculate rate</w:t>
            </w:r>
          </w:p>
        </w:tc>
        <w:tc>
          <w:tcPr>
            <w:tcW w:w="0" w:type="auto"/>
            <w:vAlign w:val="center"/>
            <w:hideMark/>
          </w:tcPr>
          <w:p w14:paraId="3654FECC" w14:textId="77777777" w:rsidR="001814A6" w:rsidRPr="00A37274" w:rsidRDefault="001814A6" w:rsidP="00A37274">
            <w:pPr>
              <w:keepNext/>
              <w:spacing w:before="200" w:after="80"/>
              <w:jc w:val="center"/>
              <w:rPr>
                <w:rFonts w:ascii="Times New Roman" w:hAnsi="Times New Roman" w:cs="Times New Roman"/>
                <w:b/>
                <w:bCs/>
                <w:color w:val="333333"/>
                <w:sz w:val="20"/>
                <w:szCs w:val="20"/>
              </w:rPr>
            </w:pPr>
            <w:r w:rsidRPr="00A37274">
              <w:rPr>
                <w:rFonts w:ascii="Times New Roman" w:hAnsi="Times New Roman" w:cs="Times New Roman"/>
                <w:b/>
                <w:bCs/>
                <w:color w:val="333333"/>
                <w:sz w:val="20"/>
                <w:szCs w:val="20"/>
              </w:rPr>
              <w:t>Dictionary rate table</w:t>
            </w:r>
          </w:p>
        </w:tc>
      </w:tr>
      <w:tr w:rsidR="001814A6" w:rsidRPr="00A37274" w14:paraId="6A82622D" w14:textId="77777777" w:rsidTr="00A37274">
        <w:trPr>
          <w:tblCellSpacing w:w="15" w:type="dxa"/>
          <w:jc w:val="center"/>
        </w:trPr>
        <w:tc>
          <w:tcPr>
            <w:tcW w:w="0" w:type="auto"/>
            <w:vAlign w:val="center"/>
            <w:hideMark/>
          </w:tcPr>
          <w:p w14:paraId="520717E5"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Rate calculation</w:t>
            </w:r>
          </w:p>
        </w:tc>
        <w:tc>
          <w:tcPr>
            <w:tcW w:w="0" w:type="auto"/>
            <w:vAlign w:val="center"/>
            <w:hideMark/>
          </w:tcPr>
          <w:p w14:paraId="752C856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Per entry</w:t>
            </w:r>
          </w:p>
        </w:tc>
        <w:tc>
          <w:tcPr>
            <w:tcW w:w="0" w:type="auto"/>
            <w:vAlign w:val="center"/>
            <w:hideMark/>
          </w:tcPr>
          <w:p w14:paraId="4807B39D"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Once per distinct pair</w:t>
            </w:r>
          </w:p>
        </w:tc>
      </w:tr>
      <w:tr w:rsidR="001814A6" w:rsidRPr="00A37274" w14:paraId="00D64C89" w14:textId="77777777" w:rsidTr="00A37274">
        <w:trPr>
          <w:tblCellSpacing w:w="15" w:type="dxa"/>
          <w:jc w:val="center"/>
        </w:trPr>
        <w:tc>
          <w:tcPr>
            <w:tcW w:w="0" w:type="auto"/>
            <w:vAlign w:val="center"/>
            <w:hideMark/>
          </w:tcPr>
          <w:p w14:paraId="26FD57E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Average lookup time</w:t>
            </w:r>
          </w:p>
        </w:tc>
        <w:tc>
          <w:tcPr>
            <w:tcW w:w="0" w:type="auto"/>
            <w:vAlign w:val="center"/>
            <w:hideMark/>
          </w:tcPr>
          <w:p w14:paraId="60210C0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Not applicable</w:t>
            </w:r>
          </w:p>
        </w:tc>
        <w:tc>
          <w:tcPr>
            <w:tcW w:w="0" w:type="auto"/>
            <w:vAlign w:val="center"/>
            <w:hideMark/>
          </w:tcPr>
          <w:p w14:paraId="6ED8739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O(1)</w:t>
            </w:r>
          </w:p>
        </w:tc>
      </w:tr>
      <w:tr w:rsidR="001814A6" w:rsidRPr="00A37274" w14:paraId="7802FC3A" w14:textId="77777777" w:rsidTr="00A37274">
        <w:trPr>
          <w:tblCellSpacing w:w="15" w:type="dxa"/>
          <w:jc w:val="center"/>
        </w:trPr>
        <w:tc>
          <w:tcPr>
            <w:tcW w:w="0" w:type="auto"/>
            <w:vAlign w:val="center"/>
            <w:hideMark/>
          </w:tcPr>
          <w:p w14:paraId="3842C291"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Total time for n entries</w:t>
            </w:r>
          </w:p>
        </w:tc>
        <w:tc>
          <w:tcPr>
            <w:tcW w:w="0" w:type="auto"/>
            <w:vAlign w:val="center"/>
            <w:hideMark/>
          </w:tcPr>
          <w:p w14:paraId="742F0140"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w:t>
            </w:r>
          </w:p>
        </w:tc>
        <w:tc>
          <w:tcPr>
            <w:tcW w:w="0" w:type="auto"/>
            <w:vAlign w:val="center"/>
            <w:hideMark/>
          </w:tcPr>
          <w:p w14:paraId="4A4FF1FB"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O(n + k)</w:t>
            </w:r>
          </w:p>
        </w:tc>
      </w:tr>
      <w:tr w:rsidR="001814A6" w:rsidRPr="00A37274" w14:paraId="105E5701" w14:textId="77777777" w:rsidTr="00A37274">
        <w:trPr>
          <w:tblCellSpacing w:w="15" w:type="dxa"/>
          <w:jc w:val="center"/>
        </w:trPr>
        <w:tc>
          <w:tcPr>
            <w:tcW w:w="0" w:type="auto"/>
            <w:vAlign w:val="center"/>
            <w:hideMark/>
          </w:tcPr>
          <w:p w14:paraId="2593394E"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Additional space</w:t>
            </w:r>
          </w:p>
        </w:tc>
        <w:tc>
          <w:tcPr>
            <w:tcW w:w="0" w:type="auto"/>
            <w:vAlign w:val="center"/>
            <w:hideMark/>
          </w:tcPr>
          <w:p w14:paraId="1C0A1F1C"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O(1)</w:t>
            </w:r>
          </w:p>
        </w:tc>
        <w:tc>
          <w:tcPr>
            <w:tcW w:w="0" w:type="auto"/>
            <w:vAlign w:val="center"/>
            <w:hideMark/>
          </w:tcPr>
          <w:p w14:paraId="4B582A5F"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O(k)</w:t>
            </w:r>
          </w:p>
        </w:tc>
      </w:tr>
      <w:tr w:rsidR="001814A6" w:rsidRPr="00A37274" w14:paraId="23D78189" w14:textId="77777777" w:rsidTr="00A37274">
        <w:trPr>
          <w:tblCellSpacing w:w="15" w:type="dxa"/>
          <w:jc w:val="center"/>
        </w:trPr>
        <w:tc>
          <w:tcPr>
            <w:tcW w:w="0" w:type="auto"/>
            <w:vAlign w:val="center"/>
            <w:hideMark/>
          </w:tcPr>
          <w:p w14:paraId="0E3C88B3"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Best suited for</w:t>
            </w:r>
          </w:p>
        </w:tc>
        <w:tc>
          <w:tcPr>
            <w:tcW w:w="0" w:type="auto"/>
            <w:vAlign w:val="center"/>
            <w:hideMark/>
          </w:tcPr>
          <w:p w14:paraId="4354EB82"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Simple calculations</w:t>
            </w:r>
          </w:p>
        </w:tc>
        <w:tc>
          <w:tcPr>
            <w:tcW w:w="0" w:type="auto"/>
            <w:vAlign w:val="center"/>
            <w:hideMark/>
          </w:tcPr>
          <w:p w14:paraId="2BDBA1B6" w14:textId="77777777" w:rsidR="001814A6" w:rsidRPr="00A37274" w:rsidRDefault="001814A6" w:rsidP="00A37274">
            <w:pPr>
              <w:keepNext/>
              <w:spacing w:before="200" w:after="80"/>
              <w:jc w:val="center"/>
              <w:rPr>
                <w:rFonts w:ascii="Times New Roman" w:hAnsi="Times New Roman" w:cs="Times New Roman"/>
                <w:color w:val="333333"/>
                <w:sz w:val="20"/>
                <w:szCs w:val="20"/>
              </w:rPr>
            </w:pPr>
            <w:r w:rsidRPr="00A37274">
              <w:rPr>
                <w:rFonts w:ascii="Times New Roman" w:hAnsi="Times New Roman" w:cs="Times New Roman"/>
                <w:color w:val="333333"/>
                <w:sz w:val="20"/>
                <w:szCs w:val="20"/>
              </w:rPr>
              <w:t>Repeated fat and SNF combinations</w:t>
            </w:r>
          </w:p>
        </w:tc>
      </w:tr>
    </w:tbl>
    <w:p w14:paraId="11E9A070" w14:textId="724A799D"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434C4B93" w14:textId="77777777" w:rsidTr="00537CD9">
        <w:trPr>
          <w:jc w:val="center"/>
        </w:trPr>
        <w:tc>
          <w:tcPr>
            <w:tcW w:w="9360" w:type="dxa"/>
          </w:tcPr>
          <w:p w14:paraId="000F0BB0"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import time</w:t>
            </w:r>
          </w:p>
          <w:p w14:paraId="5C4013B0"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from decimal import Decimal</w:t>
            </w:r>
          </w:p>
          <w:p w14:paraId="21401BFC" w14:textId="77777777" w:rsidR="002A5FE2" w:rsidRPr="002A5FE2" w:rsidRDefault="002A5FE2" w:rsidP="002A5FE2">
            <w:pPr>
              <w:spacing w:before="80" w:after="80" w:line="240" w:lineRule="auto"/>
              <w:rPr>
                <w:rFonts w:ascii="Times New Roman" w:hAnsi="Times New Roman" w:cs="Times New Roman"/>
                <w:color w:val="2C3E50"/>
              </w:rPr>
            </w:pPr>
          </w:p>
          <w:p w14:paraId="337E59E1"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w:t>
            </w:r>
          </w:p>
          <w:p w14:paraId="114AE395"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round((fat - 3.5) / 0.1)</w:t>
            </w:r>
          </w:p>
          <w:p w14:paraId="0109929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round((</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xml:space="preserve"> - 8.5) / 0.1)</w:t>
            </w:r>
          </w:p>
          <w:p w14:paraId="674A4F7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return round(30.00 +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0.40) +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0.30), 2)</w:t>
            </w:r>
          </w:p>
          <w:p w14:paraId="28D6D462" w14:textId="77777777" w:rsidR="002A5FE2" w:rsidRPr="002A5FE2" w:rsidRDefault="002A5FE2" w:rsidP="002A5FE2">
            <w:pPr>
              <w:spacing w:before="80" w:after="80" w:line="240" w:lineRule="auto"/>
              <w:rPr>
                <w:rFonts w:ascii="Times New Roman" w:hAnsi="Times New Roman" w:cs="Times New Roman"/>
                <w:color w:val="2C3E50"/>
              </w:rPr>
            </w:pPr>
          </w:p>
          <w:p w14:paraId="549E7E3B"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def payout(</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w:t>
            </w:r>
          </w:p>
          <w:p w14:paraId="5F5D73F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return round(</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 </w:t>
            </w:r>
            <w:proofErr w:type="spellStart"/>
            <w:r w:rsidRPr="002A5FE2">
              <w:rPr>
                <w:rFonts w:ascii="Times New Roman" w:hAnsi="Times New Roman" w:cs="Times New Roman"/>
                <w:color w:val="2C3E50"/>
              </w:rPr>
              <w:t>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2)</w:t>
            </w:r>
          </w:p>
          <w:p w14:paraId="1F370FCB" w14:textId="77777777" w:rsidR="002A5FE2" w:rsidRPr="002A5FE2" w:rsidRDefault="002A5FE2" w:rsidP="002A5FE2">
            <w:pPr>
              <w:spacing w:before="80" w:after="80" w:line="240" w:lineRule="auto"/>
              <w:rPr>
                <w:rFonts w:ascii="Times New Roman" w:hAnsi="Times New Roman" w:cs="Times New Roman"/>
                <w:color w:val="2C3E50"/>
              </w:rPr>
            </w:pPr>
          </w:p>
          <w:p w14:paraId="1E65ADA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run_benchmark</w:t>
            </w:r>
            <w:proofErr w:type="spellEnd"/>
            <w:r w:rsidRPr="002A5FE2">
              <w:rPr>
                <w:rFonts w:ascii="Times New Roman" w:hAnsi="Times New Roman" w:cs="Times New Roman"/>
                <w:color w:val="2C3E50"/>
              </w:rPr>
              <w:t>():</w:t>
            </w:r>
          </w:p>
          <w:p w14:paraId="3DC3770C"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 TASK 10: Scaling Benchmark for District Milk Union ===")</w:t>
            </w:r>
          </w:p>
          <w:p w14:paraId="0EBAD49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counts = [300, 6000, 150000]</w:t>
            </w:r>
          </w:p>
          <w:p w14:paraId="307B48E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print(f"{'Farmers':&lt;10} | {'Float Total (Rs)':&lt;18} | {'Decimal Total (Rs)':&lt;20} | {'Time Float (s)':&lt;15} | {'Time Dec (s)':&lt;15}")</w:t>
            </w:r>
          </w:p>
          <w:p w14:paraId="04A9874A"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 * 85)</w:t>
            </w:r>
          </w:p>
          <w:p w14:paraId="76B7D787"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05D4585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for n in counts:</w:t>
            </w:r>
          </w:p>
          <w:p w14:paraId="3E4DFD0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t0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50F03C2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f_total</w:t>
            </w:r>
            <w:proofErr w:type="spellEnd"/>
            <w:r w:rsidRPr="002A5FE2">
              <w:rPr>
                <w:rFonts w:ascii="Times New Roman" w:hAnsi="Times New Roman" w:cs="Times New Roman"/>
                <w:color w:val="2C3E50"/>
              </w:rPr>
              <w:t xml:space="preserve"> = sum(payout(10.0, 4.2, 8.7) for _ in range(n))</w:t>
            </w:r>
          </w:p>
          <w:p w14:paraId="2B405266"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lastRenderedPageBreak/>
              <w:t xml:space="preserve">        t1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5DA5EFAA"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time_float</w:t>
            </w:r>
            <w:proofErr w:type="spellEnd"/>
            <w:r w:rsidRPr="002A5FE2">
              <w:rPr>
                <w:rFonts w:ascii="Times New Roman" w:hAnsi="Times New Roman" w:cs="Times New Roman"/>
                <w:color w:val="2C3E50"/>
              </w:rPr>
              <w:t xml:space="preserve"> = t1 - t0</w:t>
            </w:r>
          </w:p>
          <w:p w14:paraId="41E83A14"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0508EBA2"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t0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42445B9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d_rate</w:t>
            </w:r>
            <w:proofErr w:type="spellEnd"/>
            <w:r w:rsidRPr="002A5FE2">
              <w:rPr>
                <w:rFonts w:ascii="Times New Roman" w:hAnsi="Times New Roman" w:cs="Times New Roman"/>
                <w:color w:val="2C3E50"/>
              </w:rPr>
              <w:t xml:space="preserve"> = Decimal('33.40')</w:t>
            </w:r>
          </w:p>
          <w:p w14:paraId="5379F94F"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d_payout</w:t>
            </w:r>
            <w:proofErr w:type="spellEnd"/>
            <w:r w:rsidRPr="002A5FE2">
              <w:rPr>
                <w:rFonts w:ascii="Times New Roman" w:hAnsi="Times New Roman" w:cs="Times New Roman"/>
                <w:color w:val="2C3E50"/>
              </w:rPr>
              <w:t xml:space="preserve"> = Decimal('10.0') * </w:t>
            </w:r>
            <w:proofErr w:type="spellStart"/>
            <w:r w:rsidRPr="002A5FE2">
              <w:rPr>
                <w:rFonts w:ascii="Times New Roman" w:hAnsi="Times New Roman" w:cs="Times New Roman"/>
                <w:color w:val="2C3E50"/>
              </w:rPr>
              <w:t>d_rate</w:t>
            </w:r>
            <w:proofErr w:type="spellEnd"/>
          </w:p>
          <w:p w14:paraId="095E1C8D"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d_total</w:t>
            </w:r>
            <w:proofErr w:type="spellEnd"/>
            <w:r w:rsidRPr="002A5FE2">
              <w:rPr>
                <w:rFonts w:ascii="Times New Roman" w:hAnsi="Times New Roman" w:cs="Times New Roman"/>
                <w:color w:val="2C3E50"/>
              </w:rPr>
              <w:t xml:space="preserve"> = sum(</w:t>
            </w:r>
            <w:proofErr w:type="spellStart"/>
            <w:r w:rsidRPr="002A5FE2">
              <w:rPr>
                <w:rFonts w:ascii="Times New Roman" w:hAnsi="Times New Roman" w:cs="Times New Roman"/>
                <w:color w:val="2C3E50"/>
              </w:rPr>
              <w:t>d_payout</w:t>
            </w:r>
            <w:proofErr w:type="spellEnd"/>
            <w:r w:rsidRPr="002A5FE2">
              <w:rPr>
                <w:rFonts w:ascii="Times New Roman" w:hAnsi="Times New Roman" w:cs="Times New Roman"/>
                <w:color w:val="2C3E50"/>
              </w:rPr>
              <w:t xml:space="preserve"> for _ in range(n))</w:t>
            </w:r>
          </w:p>
          <w:p w14:paraId="7A7A0052"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t2 = </w:t>
            </w:r>
            <w:proofErr w:type="spellStart"/>
            <w:r w:rsidRPr="002A5FE2">
              <w:rPr>
                <w:rFonts w:ascii="Times New Roman" w:hAnsi="Times New Roman" w:cs="Times New Roman"/>
                <w:color w:val="2C3E50"/>
              </w:rPr>
              <w:t>time.perf_counter</w:t>
            </w:r>
            <w:proofErr w:type="spellEnd"/>
            <w:r w:rsidRPr="002A5FE2">
              <w:rPr>
                <w:rFonts w:ascii="Times New Roman" w:hAnsi="Times New Roman" w:cs="Times New Roman"/>
                <w:color w:val="2C3E50"/>
              </w:rPr>
              <w:t>()</w:t>
            </w:r>
          </w:p>
          <w:p w14:paraId="356B455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time_dec</w:t>
            </w:r>
            <w:proofErr w:type="spellEnd"/>
            <w:r w:rsidRPr="002A5FE2">
              <w:rPr>
                <w:rFonts w:ascii="Times New Roman" w:hAnsi="Times New Roman" w:cs="Times New Roman"/>
                <w:color w:val="2C3E50"/>
              </w:rPr>
              <w:t xml:space="preserve"> = t2 - t0</w:t>
            </w:r>
          </w:p>
          <w:p w14:paraId="6F502F09"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w:t>
            </w:r>
          </w:p>
          <w:p w14:paraId="722965F3"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        print(f"{n:&lt;10d} | {</w:t>
            </w:r>
            <w:proofErr w:type="spellStart"/>
            <w:r w:rsidRPr="002A5FE2">
              <w:rPr>
                <w:rFonts w:ascii="Times New Roman" w:hAnsi="Times New Roman" w:cs="Times New Roman"/>
                <w:color w:val="2C3E50"/>
              </w:rPr>
              <w:t>f_total</w:t>
            </w:r>
            <w:proofErr w:type="spellEnd"/>
            <w:r w:rsidRPr="002A5FE2">
              <w:rPr>
                <w:rFonts w:ascii="Times New Roman" w:hAnsi="Times New Roman" w:cs="Times New Roman"/>
                <w:color w:val="2C3E50"/>
              </w:rPr>
              <w:t>:&lt;18.2f} | {float(</w:t>
            </w:r>
            <w:proofErr w:type="spellStart"/>
            <w:r w:rsidRPr="002A5FE2">
              <w:rPr>
                <w:rFonts w:ascii="Times New Roman" w:hAnsi="Times New Roman" w:cs="Times New Roman"/>
                <w:color w:val="2C3E50"/>
              </w:rPr>
              <w:t>d_total</w:t>
            </w:r>
            <w:proofErr w:type="spellEnd"/>
            <w:r w:rsidRPr="002A5FE2">
              <w:rPr>
                <w:rFonts w:ascii="Times New Roman" w:hAnsi="Times New Roman" w:cs="Times New Roman"/>
                <w:color w:val="2C3E50"/>
              </w:rPr>
              <w:t>):&lt;20.2f} | {</w:t>
            </w:r>
            <w:proofErr w:type="spellStart"/>
            <w:r w:rsidRPr="002A5FE2">
              <w:rPr>
                <w:rFonts w:ascii="Times New Roman" w:hAnsi="Times New Roman" w:cs="Times New Roman"/>
                <w:color w:val="2C3E50"/>
              </w:rPr>
              <w:t>time_float</w:t>
            </w:r>
            <w:proofErr w:type="spellEnd"/>
            <w:r w:rsidRPr="002A5FE2">
              <w:rPr>
                <w:rFonts w:ascii="Times New Roman" w:hAnsi="Times New Roman" w:cs="Times New Roman"/>
                <w:color w:val="2C3E50"/>
              </w:rPr>
              <w:t>:&lt;15.6f} | {</w:t>
            </w:r>
            <w:proofErr w:type="spellStart"/>
            <w:r w:rsidRPr="002A5FE2">
              <w:rPr>
                <w:rFonts w:ascii="Times New Roman" w:hAnsi="Times New Roman" w:cs="Times New Roman"/>
                <w:color w:val="2C3E50"/>
              </w:rPr>
              <w:t>time_dec</w:t>
            </w:r>
            <w:proofErr w:type="spellEnd"/>
            <w:r w:rsidRPr="002A5FE2">
              <w:rPr>
                <w:rFonts w:ascii="Times New Roman" w:hAnsi="Times New Roman" w:cs="Times New Roman"/>
                <w:color w:val="2C3E50"/>
              </w:rPr>
              <w:t>:&lt;15.6f}")</w:t>
            </w:r>
          </w:p>
          <w:p w14:paraId="39391AE2" w14:textId="77777777" w:rsidR="002A5FE2" w:rsidRPr="002A5FE2" w:rsidRDefault="002A5FE2" w:rsidP="002A5FE2">
            <w:pPr>
              <w:spacing w:before="80" w:after="80" w:line="240" w:lineRule="auto"/>
              <w:rPr>
                <w:rFonts w:ascii="Times New Roman" w:hAnsi="Times New Roman" w:cs="Times New Roman"/>
                <w:color w:val="2C3E50"/>
              </w:rPr>
            </w:pPr>
          </w:p>
          <w:p w14:paraId="5EC91077" w14:textId="77777777" w:rsidR="002A5FE2" w:rsidRPr="002A5FE2" w:rsidRDefault="002A5FE2" w:rsidP="002A5FE2">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if __name__ == "__main__":</w:t>
            </w:r>
          </w:p>
          <w:p w14:paraId="4ABCAD2C" w14:textId="62898031" w:rsidR="00560E59" w:rsidRDefault="002A5FE2" w:rsidP="002A5FE2">
            <w:pPr>
              <w:spacing w:before="80" w:after="80" w:line="240" w:lineRule="auto"/>
            </w:pPr>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run_benchmark</w:t>
            </w:r>
            <w:proofErr w:type="spellEnd"/>
            <w:r w:rsidRPr="002A5FE2">
              <w:rPr>
                <w:rFonts w:ascii="Times New Roman" w:hAnsi="Times New Roman" w:cs="Times New Roman"/>
                <w:color w:val="2C3E50"/>
              </w:rPr>
              <w:t>()</w:t>
            </w:r>
          </w:p>
        </w:tc>
      </w:tr>
    </w:tbl>
    <w:p w14:paraId="60FC1107" w14:textId="77777777" w:rsidR="00560E59" w:rsidRDefault="00560E59">
      <w:pPr>
        <w:spacing w:after="120"/>
      </w:pPr>
    </w:p>
    <w:p w14:paraId="4126367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4887B765" w14:textId="1315A38A" w:rsidR="002A5FE2" w:rsidRDefault="002A5FE2">
      <w:pPr>
        <w:keepNext/>
        <w:spacing w:before="200" w:after="80"/>
      </w:pPr>
      <w:r w:rsidRPr="002A5FE2">
        <w:rPr>
          <w:noProof/>
        </w:rPr>
        <w:drawing>
          <wp:inline distT="0" distB="0" distL="0" distR="0" wp14:anchorId="402FA606" wp14:editId="7B5A133B">
            <wp:extent cx="5943600" cy="2425700"/>
            <wp:effectExtent l="0" t="0" r="0" b="0"/>
            <wp:docPr id="6826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8497" name=""/>
                    <pic:cNvPicPr/>
                  </pic:nvPicPr>
                  <pic:blipFill>
                    <a:blip r:embed="rId17"/>
                    <a:stretch>
                      <a:fillRect/>
                    </a:stretch>
                  </pic:blipFill>
                  <pic:spPr>
                    <a:xfrm>
                      <a:off x="0" y="0"/>
                      <a:ext cx="5943600" cy="2425700"/>
                    </a:xfrm>
                    <a:prstGeom prst="rect">
                      <a:avLst/>
                    </a:prstGeom>
                  </pic:spPr>
                </pic:pic>
              </a:graphicData>
            </a:graphic>
          </wp:inline>
        </w:drawing>
      </w:r>
    </w:p>
    <w:p w14:paraId="7203ABBF" w14:textId="77777777" w:rsidR="00560E59" w:rsidRDefault="003F4BA0">
      <w:pPr>
        <w:keepNext/>
        <w:spacing w:before="280" w:after="120"/>
      </w:pPr>
      <w:r>
        <w:rPr>
          <w:rFonts w:ascii="Arial" w:hAnsi="Arial"/>
          <w:b/>
          <w:color w:val="0B3C5D"/>
          <w:sz w:val="32"/>
        </w:rPr>
        <w:t>TASK 11 — Recommend and Defend the Final Design</w:t>
      </w:r>
    </w:p>
    <w:p w14:paraId="6C8905E7"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1. Recommend suitable data types and a monetary rounding strategy.</w:t>
      </w:r>
    </w:p>
    <w:p w14:paraId="5FB4611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following data types are recommended for the milk payment calculator: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626"/>
        <w:gridCol w:w="6376"/>
      </w:tblGrid>
      <w:tr w:rsidR="007065A5" w:rsidRPr="00920D30" w14:paraId="5F3B2E01" w14:textId="77777777" w:rsidTr="00920D30">
        <w:trPr>
          <w:tblCellSpacing w:w="15" w:type="dxa"/>
          <w:jc w:val="center"/>
        </w:trPr>
        <w:tc>
          <w:tcPr>
            <w:tcW w:w="0" w:type="auto"/>
            <w:vAlign w:val="center"/>
            <w:hideMark/>
          </w:tcPr>
          <w:p w14:paraId="25FE421F"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Data</w:t>
            </w:r>
          </w:p>
        </w:tc>
        <w:tc>
          <w:tcPr>
            <w:tcW w:w="0" w:type="auto"/>
            <w:vAlign w:val="center"/>
            <w:hideMark/>
          </w:tcPr>
          <w:p w14:paraId="263B55A9"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Recommended type</w:t>
            </w:r>
          </w:p>
        </w:tc>
        <w:tc>
          <w:tcPr>
            <w:tcW w:w="0" w:type="auto"/>
            <w:vAlign w:val="center"/>
            <w:hideMark/>
          </w:tcPr>
          <w:p w14:paraId="4D52094A"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Reason</w:t>
            </w:r>
          </w:p>
        </w:tc>
      </w:tr>
      <w:tr w:rsidR="007065A5" w:rsidRPr="00920D30" w14:paraId="7337B277" w14:textId="77777777" w:rsidTr="00920D30">
        <w:trPr>
          <w:tblCellSpacing w:w="15" w:type="dxa"/>
          <w:jc w:val="center"/>
        </w:trPr>
        <w:tc>
          <w:tcPr>
            <w:tcW w:w="0" w:type="auto"/>
            <w:vAlign w:val="center"/>
            <w:hideMark/>
          </w:tcPr>
          <w:p w14:paraId="7C60B93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Farmer ID</w:t>
            </w:r>
          </w:p>
        </w:tc>
        <w:tc>
          <w:tcPr>
            <w:tcW w:w="0" w:type="auto"/>
            <w:vAlign w:val="center"/>
            <w:hideMark/>
          </w:tcPr>
          <w:p w14:paraId="25ADB56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str</w:t>
            </w:r>
          </w:p>
        </w:tc>
        <w:tc>
          <w:tcPr>
            <w:tcW w:w="0" w:type="auto"/>
            <w:vAlign w:val="center"/>
            <w:hideMark/>
          </w:tcPr>
          <w:p w14:paraId="14148B7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Preserves IDs that may contain leading zeros or letters.</w:t>
            </w:r>
          </w:p>
        </w:tc>
      </w:tr>
      <w:tr w:rsidR="007065A5" w:rsidRPr="00920D30" w14:paraId="0D9F204D" w14:textId="77777777" w:rsidTr="00920D30">
        <w:trPr>
          <w:tblCellSpacing w:w="15" w:type="dxa"/>
          <w:jc w:val="center"/>
        </w:trPr>
        <w:tc>
          <w:tcPr>
            <w:tcW w:w="0" w:type="auto"/>
            <w:vAlign w:val="center"/>
            <w:hideMark/>
          </w:tcPr>
          <w:p w14:paraId="3AC675B1"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Milk quantity</w:t>
            </w:r>
          </w:p>
        </w:tc>
        <w:tc>
          <w:tcPr>
            <w:tcW w:w="0" w:type="auto"/>
            <w:vAlign w:val="center"/>
            <w:hideMark/>
          </w:tcPr>
          <w:p w14:paraId="6A9DE7E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46D5A81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Represents the quantity of milk received. Decimal is preferable when exact decimal representation is required.</w:t>
            </w:r>
          </w:p>
        </w:tc>
      </w:tr>
      <w:tr w:rsidR="007065A5" w:rsidRPr="00920D30" w14:paraId="492AD2A9" w14:textId="77777777" w:rsidTr="00920D30">
        <w:trPr>
          <w:tblCellSpacing w:w="15" w:type="dxa"/>
          <w:jc w:val="center"/>
        </w:trPr>
        <w:tc>
          <w:tcPr>
            <w:tcW w:w="0" w:type="auto"/>
            <w:vAlign w:val="center"/>
            <w:hideMark/>
          </w:tcPr>
          <w:p w14:paraId="2CA6F38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Fat percentage</w:t>
            </w:r>
          </w:p>
        </w:tc>
        <w:tc>
          <w:tcPr>
            <w:tcW w:w="0" w:type="auto"/>
            <w:vAlign w:val="center"/>
            <w:hideMark/>
          </w:tcPr>
          <w:p w14:paraId="1BDA504D"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214758E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the fat percentage used in the rate calculation.</w:t>
            </w:r>
          </w:p>
        </w:tc>
      </w:tr>
      <w:tr w:rsidR="007065A5" w:rsidRPr="00920D30" w14:paraId="25871928" w14:textId="77777777" w:rsidTr="00920D30">
        <w:trPr>
          <w:tblCellSpacing w:w="15" w:type="dxa"/>
          <w:jc w:val="center"/>
        </w:trPr>
        <w:tc>
          <w:tcPr>
            <w:tcW w:w="0" w:type="auto"/>
            <w:vAlign w:val="center"/>
            <w:hideMark/>
          </w:tcPr>
          <w:p w14:paraId="0AE08C71"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SNF percentage</w:t>
            </w:r>
          </w:p>
        </w:tc>
        <w:tc>
          <w:tcPr>
            <w:tcW w:w="0" w:type="auto"/>
            <w:vAlign w:val="center"/>
            <w:hideMark/>
          </w:tcPr>
          <w:p w14:paraId="637885D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 or float</w:t>
            </w:r>
          </w:p>
        </w:tc>
        <w:tc>
          <w:tcPr>
            <w:tcW w:w="0" w:type="auto"/>
            <w:vAlign w:val="center"/>
            <w:hideMark/>
          </w:tcPr>
          <w:p w14:paraId="21B4860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the SNF percentage used in the rate calculation.</w:t>
            </w:r>
          </w:p>
        </w:tc>
      </w:tr>
      <w:tr w:rsidR="007065A5" w:rsidRPr="00920D30" w14:paraId="3779A291" w14:textId="77777777" w:rsidTr="00920D30">
        <w:trPr>
          <w:tblCellSpacing w:w="15" w:type="dxa"/>
          <w:jc w:val="center"/>
        </w:trPr>
        <w:tc>
          <w:tcPr>
            <w:tcW w:w="0" w:type="auto"/>
            <w:vAlign w:val="center"/>
            <w:hideMark/>
          </w:tcPr>
          <w:p w14:paraId="4ADCE01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Shift</w:t>
            </w:r>
          </w:p>
        </w:tc>
        <w:tc>
          <w:tcPr>
            <w:tcW w:w="0" w:type="auto"/>
            <w:vAlign w:val="center"/>
            <w:hideMark/>
          </w:tcPr>
          <w:p w14:paraId="168E5E1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str</w:t>
            </w:r>
          </w:p>
        </w:tc>
        <w:tc>
          <w:tcPr>
            <w:tcW w:w="0" w:type="auto"/>
            <w:vAlign w:val="center"/>
            <w:hideMark/>
          </w:tcPr>
          <w:p w14:paraId="6EBBD8D0"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Stores values such as morning or evening.</w:t>
            </w:r>
          </w:p>
        </w:tc>
      </w:tr>
      <w:tr w:rsidR="007065A5" w:rsidRPr="00920D30" w14:paraId="2F45B803" w14:textId="77777777" w:rsidTr="00920D30">
        <w:trPr>
          <w:tblCellSpacing w:w="15" w:type="dxa"/>
          <w:jc w:val="center"/>
        </w:trPr>
        <w:tc>
          <w:tcPr>
            <w:tcW w:w="0" w:type="auto"/>
            <w:vAlign w:val="center"/>
            <w:hideMark/>
          </w:tcPr>
          <w:p w14:paraId="505E6A05"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Rate and payment</w:t>
            </w:r>
          </w:p>
        </w:tc>
        <w:tc>
          <w:tcPr>
            <w:tcW w:w="0" w:type="auto"/>
            <w:vAlign w:val="center"/>
            <w:hideMark/>
          </w:tcPr>
          <w:p w14:paraId="5116176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w:t>
            </w:r>
          </w:p>
        </w:tc>
        <w:tc>
          <w:tcPr>
            <w:tcW w:w="0" w:type="auto"/>
            <w:vAlign w:val="center"/>
            <w:hideMark/>
          </w:tcPr>
          <w:p w14:paraId="578BF51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Avoids the usual binary floating-point representation errors in monetary calculations.</w:t>
            </w:r>
          </w:p>
        </w:tc>
      </w:tr>
      <w:tr w:rsidR="007065A5" w:rsidRPr="00920D30" w14:paraId="641D72D9" w14:textId="77777777" w:rsidTr="00920D30">
        <w:trPr>
          <w:tblCellSpacing w:w="15" w:type="dxa"/>
          <w:jc w:val="center"/>
        </w:trPr>
        <w:tc>
          <w:tcPr>
            <w:tcW w:w="0" w:type="auto"/>
            <w:vAlign w:val="center"/>
            <w:hideMark/>
          </w:tcPr>
          <w:p w14:paraId="20B12A5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Ten-day total</w:t>
            </w:r>
          </w:p>
        </w:tc>
        <w:tc>
          <w:tcPr>
            <w:tcW w:w="0" w:type="auto"/>
            <w:vAlign w:val="center"/>
            <w:hideMark/>
          </w:tcPr>
          <w:p w14:paraId="47B186D2"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Decimal</w:t>
            </w:r>
          </w:p>
        </w:tc>
        <w:tc>
          <w:tcPr>
            <w:tcW w:w="0" w:type="auto"/>
            <w:vAlign w:val="center"/>
            <w:hideMark/>
          </w:tcPr>
          <w:p w14:paraId="008E09D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Supports accurate addition of monetary values.</w:t>
            </w:r>
          </w:p>
        </w:tc>
      </w:tr>
    </w:tbl>
    <w:p w14:paraId="58CBC99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For money, I recommend using Python's Decimal class and constructing monetary values from strings, such as Decimal("33.40"), rather than from floating-point values.</w:t>
      </w:r>
    </w:p>
    <w:p w14:paraId="1D00CA1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should apply a consistent rounding policy. For example, ROUND_HALF_UP can be used to round each payment to two decimal places if the co-operative's accounting rules require rounding each individual payment.</w:t>
      </w:r>
    </w:p>
    <w:p w14:paraId="4C5B92AA" w14:textId="30A89EA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from decimal import Decimal, ROUND_HALF_UP</w:t>
      </w:r>
    </w:p>
    <w:p w14:paraId="70165E9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payment = Decimal("283.90")</w:t>
      </w:r>
    </w:p>
    <w:p w14:paraId="2536E69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payment = </w:t>
      </w:r>
      <w:proofErr w:type="spellStart"/>
      <w:r w:rsidRPr="00920D30">
        <w:rPr>
          <w:rFonts w:ascii="Times New Roman" w:hAnsi="Times New Roman" w:cs="Times New Roman"/>
          <w:color w:val="333333"/>
          <w:sz w:val="24"/>
          <w:szCs w:val="24"/>
        </w:rPr>
        <w:t>payment.quantize</w:t>
      </w:r>
      <w:proofErr w:type="spellEnd"/>
      <w:r w:rsidRPr="00920D30">
        <w:rPr>
          <w:rFonts w:ascii="Times New Roman" w:hAnsi="Times New Roman" w:cs="Times New Roman"/>
          <w:color w:val="333333"/>
          <w:sz w:val="24"/>
          <w:szCs w:val="24"/>
        </w:rPr>
        <w:t>(</w:t>
      </w:r>
    </w:p>
    <w:p w14:paraId="46385FA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Decimal("0.01"),</w:t>
      </w:r>
    </w:p>
    <w:p w14:paraId="7BBA8A1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rounding=ROUND_HALF_UP</w:t>
      </w:r>
    </w:p>
    <w:p w14:paraId="3648ADB6" w14:textId="064417C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1D3CF57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print(payment)</w:t>
      </w:r>
    </w:p>
    <w:p w14:paraId="46A086C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Output:</w:t>
      </w:r>
    </w:p>
    <w:p w14:paraId="175E756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283.90</w:t>
      </w:r>
    </w:p>
    <w:p w14:paraId="1DC9C6DC"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rounding policy must be applied consistently when calculating individual payments and the final total.</w:t>
      </w:r>
    </w:p>
    <w:p w14:paraId="60DE975F"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2. Explain how a rate revision can be implemented safely.</w:t>
      </w:r>
    </w:p>
    <w:p w14:paraId="5662133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 card should be defined in one place using named constants or a central configuration file.</w:t>
      </w:r>
    </w:p>
    <w:p w14:paraId="0B8820EA"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Example:</w:t>
      </w:r>
    </w:p>
    <w:p w14:paraId="0063751F"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BASE_RATE = Decimal("30.00")</w:t>
      </w:r>
    </w:p>
    <w:p w14:paraId="0290DE0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FAT_STEP_VALUE = Decimal("0.40")</w:t>
      </w:r>
    </w:p>
    <w:p w14:paraId="0AA1D1F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SNF_STEP_VALUE = Decimal("0.30")</w:t>
      </w:r>
    </w:p>
    <w:p w14:paraId="7D00AD6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When the co-operative changes the rates, the values can be updated without modifying every calculation in the program.</w:t>
      </w:r>
    </w:p>
    <w:p w14:paraId="1E09740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safe rate revision should follow these steps:</w:t>
      </w:r>
    </w:p>
    <w:p w14:paraId="6BB59299"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Confirm and approve the revised rates.</w:t>
      </w:r>
    </w:p>
    <w:p w14:paraId="2FC5F829"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Update the constants or configuration file.</w:t>
      </w:r>
    </w:p>
    <w:p w14:paraId="58CE0B0B"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Verify the new values and applicable limits.</w:t>
      </w:r>
    </w:p>
    <w:p w14:paraId="738A9024"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Run the existing test cases.</w:t>
      </w:r>
    </w:p>
    <w:p w14:paraId="25C8AB8B"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Test normal, boundary and invalid inputs.</w:t>
      </w:r>
    </w:p>
    <w:p w14:paraId="1E69ADB8"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Compare the new results with manually calculated expected payments.</w:t>
      </w:r>
    </w:p>
    <w:p w14:paraId="573A247D" w14:textId="77777777" w:rsidR="007065A5" w:rsidRPr="00920D30" w:rsidRDefault="007065A5" w:rsidP="00920D30">
      <w:pPr>
        <w:keepNext/>
        <w:numPr>
          <w:ilvl w:val="0"/>
          <w:numId w:val="35"/>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Record the effective date of the revised rate card.</w:t>
      </w:r>
    </w:p>
    <w:p w14:paraId="6C96B58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For a larger system, rate cards should include version numbers or effective dates. This helps ensure that payments are calculated using the correct rates for the relevant period.</w:t>
      </w:r>
    </w:p>
    <w:p w14:paraId="6CBF38B6"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3. Identify the limitations of the design.</w:t>
      </w:r>
    </w:p>
    <w:p w14:paraId="7EEF865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proposed calculator has the following limitations:</w:t>
      </w:r>
    </w:p>
    <w:p w14:paraId="4601AAEC"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fat percentage is restricted to the range of 2.0% to 7.0%.</w:t>
      </w:r>
    </w:p>
    <w:p w14:paraId="4906E831"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assumes that fat and SNF adjustments are calculated in steps of 0.1%.</w:t>
      </w:r>
    </w:p>
    <w:p w14:paraId="29066C14"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 formula depends on the specified base rate and adjustment values.</w:t>
      </w:r>
    </w:p>
    <w:p w14:paraId="766D11A8"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must define how values between 0.1% steps are rounded.</w:t>
      </w:r>
    </w:p>
    <w:p w14:paraId="514B446E"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Incorrect input data can produce incorrect payments if validation is incomplete.</w:t>
      </w:r>
    </w:p>
    <w:p w14:paraId="4F8D071A"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simple Python program does not automatically provide database storage, user authentication, backups or transaction management.</w:t>
      </w:r>
    </w:p>
    <w:p w14:paraId="705653CC" w14:textId="77777777" w:rsidR="007065A5" w:rsidRPr="00920D30" w:rsidRDefault="007065A5" w:rsidP="00920D30">
      <w:pPr>
        <w:keepNext/>
        <w:numPr>
          <w:ilvl w:val="0"/>
          <w:numId w:val="31"/>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requires additional features for maintaining farmer records and generating long-term reports.</w:t>
      </w:r>
    </w:p>
    <w:p w14:paraId="3AD9B3C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These limitations should be considered before using the calculator in an actual milk co-operative.</w:t>
      </w:r>
    </w:p>
    <w:p w14:paraId="4CD24D61"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4. Evaluate whether the design can support 150,000 farmers at district-union scale.</w:t>
      </w:r>
    </w:p>
    <w:p w14:paraId="3AEF60A6"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basic calculation is computationally simple. Each entry requires a fixed number of arithmetic operations, so calculating a payment takes O(1) time. Processing n entries takes O(n) time.</w:t>
      </w:r>
    </w:p>
    <w:p w14:paraId="0C5B950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If only a running total is maintained, the additional calculation space is O(1). If all records are stored in a list, the space complexity is O(n).</w:t>
      </w:r>
    </w:p>
    <w:p w14:paraId="3071D7E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design can perform the core calculations for 150,000 farmers, but its suitability for district-union use depends on more than the formula. A production system would need:</w:t>
      </w:r>
    </w:p>
    <w:p w14:paraId="1A74C45D"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database to store farmer details and milk transactions.</w:t>
      </w:r>
    </w:p>
    <w:p w14:paraId="0C9DD88A"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lastRenderedPageBreak/>
        <w:t>Input validation and duplicate-entry prevention.</w:t>
      </w:r>
    </w:p>
    <w:p w14:paraId="1E88D4D1"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Secure access and user permissions.</w:t>
      </w:r>
    </w:p>
    <w:p w14:paraId="02590FA0"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Reliable transaction handling and backups.</w:t>
      </w:r>
    </w:p>
    <w:p w14:paraId="2DB91B5B"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Reports for daily and ten-day payments.</w:t>
      </w:r>
    </w:p>
    <w:p w14:paraId="315B4EAC"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Testing with realistic data volumes and multiple users.</w:t>
      </w:r>
    </w:p>
    <w:p w14:paraId="16E5FA73" w14:textId="77777777" w:rsidR="007065A5" w:rsidRPr="00920D30" w:rsidRDefault="007065A5" w:rsidP="00920D30">
      <w:pPr>
        <w:keepNext/>
        <w:numPr>
          <w:ilvl w:val="0"/>
          <w:numId w:val="32"/>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Monitoring of execution time, memory use and database performance.</w:t>
      </w:r>
    </w:p>
    <w:p w14:paraId="0FC5B8B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Therefore, the calculation logic can scale to a large number of records, but the complete system must be tested under realistic conditions before it can be considered suitable for district-union operations.</w:t>
      </w:r>
    </w:p>
    <w:p w14:paraId="2F4BFB08"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5. Justify the recommendations using evidence from the experiments.</w:t>
      </w:r>
    </w:p>
    <w:p w14:paraId="10EA1E6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The earlier experiments compare float and Decimal totals, examine rounding </w:t>
      </w:r>
      <w:proofErr w:type="spellStart"/>
      <w:r w:rsidRPr="00920D30">
        <w:rPr>
          <w:rFonts w:ascii="Times New Roman" w:hAnsi="Times New Roman" w:cs="Times New Roman"/>
          <w:color w:val="333333"/>
          <w:sz w:val="24"/>
          <w:szCs w:val="24"/>
        </w:rPr>
        <w:t>behaviour</w:t>
      </w:r>
      <w:proofErr w:type="spellEnd"/>
      <w:r w:rsidRPr="00920D30">
        <w:rPr>
          <w:rFonts w:ascii="Times New Roman" w:hAnsi="Times New Roman" w:cs="Times New Roman"/>
          <w:color w:val="333333"/>
          <w:sz w:val="24"/>
          <w:szCs w:val="24"/>
        </w:rPr>
        <w:t xml:space="preserve"> and measure execution time for 300, 6,000 and 150,000 payments.</w:t>
      </w:r>
    </w:p>
    <w:p w14:paraId="009C12C2"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expected totals for payments of ₹33.40 each are: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323"/>
      </w:tblGrid>
      <w:tr w:rsidR="007065A5" w:rsidRPr="00920D30" w14:paraId="46AF3186" w14:textId="77777777" w:rsidTr="00920D30">
        <w:trPr>
          <w:tblCellSpacing w:w="15" w:type="dxa"/>
          <w:jc w:val="center"/>
        </w:trPr>
        <w:tc>
          <w:tcPr>
            <w:tcW w:w="0" w:type="auto"/>
            <w:vAlign w:val="center"/>
            <w:hideMark/>
          </w:tcPr>
          <w:p w14:paraId="7E8853B2"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Number of payments</w:t>
            </w:r>
          </w:p>
        </w:tc>
        <w:tc>
          <w:tcPr>
            <w:tcW w:w="0" w:type="auto"/>
            <w:vAlign w:val="center"/>
            <w:hideMark/>
          </w:tcPr>
          <w:p w14:paraId="4EFFCED9"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Expected total</w:t>
            </w:r>
          </w:p>
        </w:tc>
      </w:tr>
      <w:tr w:rsidR="007065A5" w:rsidRPr="00920D30" w14:paraId="07FE7A72" w14:textId="77777777" w:rsidTr="00920D30">
        <w:trPr>
          <w:tblCellSpacing w:w="15" w:type="dxa"/>
          <w:jc w:val="center"/>
        </w:trPr>
        <w:tc>
          <w:tcPr>
            <w:tcW w:w="0" w:type="auto"/>
            <w:vAlign w:val="center"/>
            <w:hideMark/>
          </w:tcPr>
          <w:p w14:paraId="4A0BC19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300</w:t>
            </w:r>
          </w:p>
        </w:tc>
        <w:tc>
          <w:tcPr>
            <w:tcW w:w="0" w:type="auto"/>
            <w:vAlign w:val="center"/>
            <w:hideMark/>
          </w:tcPr>
          <w:p w14:paraId="400E848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₹10,020.00</w:t>
            </w:r>
          </w:p>
        </w:tc>
      </w:tr>
      <w:tr w:rsidR="007065A5" w:rsidRPr="00920D30" w14:paraId="29AF668F" w14:textId="77777777" w:rsidTr="00920D30">
        <w:trPr>
          <w:tblCellSpacing w:w="15" w:type="dxa"/>
          <w:jc w:val="center"/>
        </w:trPr>
        <w:tc>
          <w:tcPr>
            <w:tcW w:w="0" w:type="auto"/>
            <w:vAlign w:val="center"/>
            <w:hideMark/>
          </w:tcPr>
          <w:p w14:paraId="48AC2D9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6,000</w:t>
            </w:r>
          </w:p>
        </w:tc>
        <w:tc>
          <w:tcPr>
            <w:tcW w:w="0" w:type="auto"/>
            <w:vAlign w:val="center"/>
            <w:hideMark/>
          </w:tcPr>
          <w:p w14:paraId="105F0E2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₹200,400.00</w:t>
            </w:r>
          </w:p>
        </w:tc>
      </w:tr>
      <w:tr w:rsidR="007065A5" w:rsidRPr="00920D30" w14:paraId="6745A0B1" w14:textId="77777777" w:rsidTr="00920D30">
        <w:trPr>
          <w:tblCellSpacing w:w="15" w:type="dxa"/>
          <w:jc w:val="center"/>
        </w:trPr>
        <w:tc>
          <w:tcPr>
            <w:tcW w:w="0" w:type="auto"/>
            <w:vAlign w:val="center"/>
            <w:hideMark/>
          </w:tcPr>
          <w:p w14:paraId="48FE34BF"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150,000</w:t>
            </w:r>
          </w:p>
        </w:tc>
        <w:tc>
          <w:tcPr>
            <w:tcW w:w="0" w:type="auto"/>
            <w:vAlign w:val="center"/>
            <w:hideMark/>
          </w:tcPr>
          <w:p w14:paraId="5B3A511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₹5,010,000.00</w:t>
            </w:r>
          </w:p>
        </w:tc>
      </w:tr>
    </w:tbl>
    <w:p w14:paraId="75328F1F"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These expected values provide a reference for checking the program's results.</w:t>
      </w:r>
    </w:p>
    <w:p w14:paraId="2FA99CE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experiments also demonstrate that floating-point values can contain small representation errors and that different rounding policies can produce different totals. Therefore, Decimal with a clearly defined rounding policy is recommended for monetary calculations.</w:t>
      </w:r>
    </w:p>
    <w:p w14:paraId="18F4776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execution-time measurements should be used to compare performance. The actual timings must be taken from the program's output because they depend on the computer and execution environment.</w:t>
      </w:r>
    </w:p>
    <w:p w14:paraId="7596449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Recommendation:</w:t>
      </w:r>
      <w:r w:rsidRPr="00920D30">
        <w:rPr>
          <w:rFonts w:ascii="Times New Roman" w:hAnsi="Times New Roman" w:cs="Times New Roman"/>
          <w:color w:val="333333"/>
          <w:sz w:val="24"/>
          <w:szCs w:val="24"/>
        </w:rPr>
        <w:t xml:space="preserve"> Use named constants or a central rate card, suitable input validation, Decimal for money, a consistent rounding rule and automated regression tests. For large-scale deployment, combine the calculation functions with a database and conduct load testing.</w:t>
      </w:r>
    </w:p>
    <w:p w14:paraId="20D27DAC"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lastRenderedPageBreak/>
        <w:t>6. Additional Question — Rate Card Stored in a Text or JSON File</w:t>
      </w:r>
    </w:p>
    <w:p w14:paraId="462BEC1A"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Question:</w:t>
      </w:r>
      <w:r w:rsidRPr="00920D30">
        <w:rPr>
          <w:rFonts w:ascii="Times New Roman" w:hAnsi="Times New Roman" w:cs="Times New Roman"/>
          <w:color w:val="333333"/>
          <w:sz w:val="24"/>
          <w:szCs w:val="24"/>
        </w:rPr>
        <w:t xml:space="preserve"> Explain how a rate card stored in a text or JSON file would work. Compare the start-up time and space required to load t rate values with the maintenance effort involved in editing and redistributing the program after each rate revision.</w:t>
      </w:r>
    </w:p>
    <w:p w14:paraId="1E0D794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Answer:</w:t>
      </w:r>
    </w:p>
    <w:p w14:paraId="05F1D4B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A rate card can be stored in a JSON file instead of defining every rate directly in the Python module. When the program starts, it reads the file, converts its contents into Python values and uses the loaded rates during calculations.</w:t>
      </w:r>
    </w:p>
    <w:p w14:paraId="2979132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Example JSON file named </w:t>
      </w:r>
      <w:proofErr w:type="spellStart"/>
      <w:r w:rsidRPr="00920D30">
        <w:rPr>
          <w:rFonts w:ascii="Times New Roman" w:hAnsi="Times New Roman" w:cs="Times New Roman"/>
          <w:color w:val="333333"/>
          <w:sz w:val="24"/>
          <w:szCs w:val="24"/>
        </w:rPr>
        <w:t>rate_card.json</w:t>
      </w:r>
      <w:proofErr w:type="spellEnd"/>
      <w:r w:rsidRPr="00920D30">
        <w:rPr>
          <w:rFonts w:ascii="Times New Roman" w:hAnsi="Times New Roman" w:cs="Times New Roman"/>
          <w:color w:val="333333"/>
          <w:sz w:val="24"/>
          <w:szCs w:val="24"/>
        </w:rPr>
        <w:t>:</w:t>
      </w:r>
    </w:p>
    <w:p w14:paraId="24E0368E"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48999D5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base_rate</w:t>
      </w:r>
      <w:proofErr w:type="spellEnd"/>
      <w:r w:rsidRPr="00920D30">
        <w:rPr>
          <w:rFonts w:ascii="Times New Roman" w:hAnsi="Times New Roman" w:cs="Times New Roman"/>
          <w:color w:val="333333"/>
          <w:sz w:val="24"/>
          <w:szCs w:val="24"/>
        </w:rPr>
        <w:t>": "30.00",</w:t>
      </w:r>
    </w:p>
    <w:p w14:paraId="4835A51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fat_step_value</w:t>
      </w:r>
      <w:proofErr w:type="spellEnd"/>
      <w:r w:rsidRPr="00920D30">
        <w:rPr>
          <w:rFonts w:ascii="Times New Roman" w:hAnsi="Times New Roman" w:cs="Times New Roman"/>
          <w:color w:val="333333"/>
          <w:sz w:val="24"/>
          <w:szCs w:val="24"/>
        </w:rPr>
        <w:t>": "0.40",</w:t>
      </w:r>
    </w:p>
    <w:p w14:paraId="4D0C1E34"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w:t>
      </w:r>
      <w:proofErr w:type="spellStart"/>
      <w:r w:rsidRPr="00920D30">
        <w:rPr>
          <w:rFonts w:ascii="Times New Roman" w:hAnsi="Times New Roman" w:cs="Times New Roman"/>
          <w:color w:val="333333"/>
          <w:sz w:val="24"/>
          <w:szCs w:val="24"/>
        </w:rPr>
        <w:t>snf_step_value</w:t>
      </w:r>
      <w:proofErr w:type="spellEnd"/>
      <w:r w:rsidRPr="00920D30">
        <w:rPr>
          <w:rFonts w:ascii="Times New Roman" w:hAnsi="Times New Roman" w:cs="Times New Roman"/>
          <w:color w:val="333333"/>
          <w:sz w:val="24"/>
          <w:szCs w:val="24"/>
        </w:rPr>
        <w:t>": "0.30"</w:t>
      </w:r>
    </w:p>
    <w:p w14:paraId="64EF9478"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t>
      </w:r>
    </w:p>
    <w:p w14:paraId="561FA8C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can load the values as follows:</w:t>
      </w:r>
    </w:p>
    <w:p w14:paraId="179B4E7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import </w:t>
      </w:r>
      <w:proofErr w:type="spellStart"/>
      <w:r w:rsidRPr="00920D30">
        <w:rPr>
          <w:rFonts w:ascii="Times New Roman" w:hAnsi="Times New Roman" w:cs="Times New Roman"/>
          <w:color w:val="333333"/>
          <w:sz w:val="24"/>
          <w:szCs w:val="24"/>
        </w:rPr>
        <w:t>json</w:t>
      </w:r>
      <w:proofErr w:type="spellEnd"/>
    </w:p>
    <w:p w14:paraId="03432C57" w14:textId="4701495A"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from decimal import Decimal</w:t>
      </w:r>
    </w:p>
    <w:p w14:paraId="4308B1F7"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with open("</w:t>
      </w:r>
      <w:proofErr w:type="spellStart"/>
      <w:r w:rsidRPr="00920D30">
        <w:rPr>
          <w:rFonts w:ascii="Times New Roman" w:hAnsi="Times New Roman" w:cs="Times New Roman"/>
          <w:color w:val="333333"/>
          <w:sz w:val="24"/>
          <w:szCs w:val="24"/>
        </w:rPr>
        <w:t>rate_card.json</w:t>
      </w:r>
      <w:proofErr w:type="spellEnd"/>
      <w:r w:rsidRPr="00920D30">
        <w:rPr>
          <w:rFonts w:ascii="Times New Roman" w:hAnsi="Times New Roman" w:cs="Times New Roman"/>
          <w:color w:val="333333"/>
          <w:sz w:val="24"/>
          <w:szCs w:val="24"/>
        </w:rPr>
        <w:t>", "r") as file:</w:t>
      </w:r>
    </w:p>
    <w:p w14:paraId="7BDC2AC0" w14:textId="1E66496E"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 xml:space="preserve">    data = </w:t>
      </w:r>
      <w:proofErr w:type="spellStart"/>
      <w:r w:rsidRPr="00920D30">
        <w:rPr>
          <w:rFonts w:ascii="Times New Roman" w:hAnsi="Times New Roman" w:cs="Times New Roman"/>
          <w:color w:val="333333"/>
          <w:sz w:val="24"/>
          <w:szCs w:val="24"/>
        </w:rPr>
        <w:t>json.load</w:t>
      </w:r>
      <w:proofErr w:type="spellEnd"/>
      <w:r w:rsidRPr="00920D30">
        <w:rPr>
          <w:rFonts w:ascii="Times New Roman" w:hAnsi="Times New Roman" w:cs="Times New Roman"/>
          <w:color w:val="333333"/>
          <w:sz w:val="24"/>
          <w:szCs w:val="24"/>
        </w:rPr>
        <w:t>(file)</w:t>
      </w:r>
    </w:p>
    <w:p w14:paraId="4860F60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BASE_RATE = Decimal(data["</w:t>
      </w:r>
      <w:proofErr w:type="spellStart"/>
      <w:r w:rsidRPr="00920D30">
        <w:rPr>
          <w:rFonts w:ascii="Times New Roman" w:hAnsi="Times New Roman" w:cs="Times New Roman"/>
          <w:color w:val="333333"/>
          <w:sz w:val="24"/>
          <w:szCs w:val="24"/>
        </w:rPr>
        <w:t>base_rate</w:t>
      </w:r>
      <w:proofErr w:type="spellEnd"/>
      <w:r w:rsidRPr="00920D30">
        <w:rPr>
          <w:rFonts w:ascii="Times New Roman" w:hAnsi="Times New Roman" w:cs="Times New Roman"/>
          <w:color w:val="333333"/>
          <w:sz w:val="24"/>
          <w:szCs w:val="24"/>
        </w:rPr>
        <w:t>"])</w:t>
      </w:r>
    </w:p>
    <w:p w14:paraId="4ACBEC3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FAT_STEP_VALUE = Decimal(data["</w:t>
      </w:r>
      <w:proofErr w:type="spellStart"/>
      <w:r w:rsidRPr="00920D30">
        <w:rPr>
          <w:rFonts w:ascii="Times New Roman" w:hAnsi="Times New Roman" w:cs="Times New Roman"/>
          <w:color w:val="333333"/>
          <w:sz w:val="24"/>
          <w:szCs w:val="24"/>
        </w:rPr>
        <w:t>fat_step_value</w:t>
      </w:r>
      <w:proofErr w:type="spellEnd"/>
      <w:r w:rsidRPr="00920D30">
        <w:rPr>
          <w:rFonts w:ascii="Times New Roman" w:hAnsi="Times New Roman" w:cs="Times New Roman"/>
          <w:color w:val="333333"/>
          <w:sz w:val="24"/>
          <w:szCs w:val="24"/>
        </w:rPr>
        <w:t>"])</w:t>
      </w:r>
    </w:p>
    <w:p w14:paraId="782622E7" w14:textId="7561E8B3"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SNF_STEP_VALUE = Decimal(data["</w:t>
      </w:r>
      <w:proofErr w:type="spellStart"/>
      <w:r w:rsidRPr="00920D30">
        <w:rPr>
          <w:rFonts w:ascii="Times New Roman" w:hAnsi="Times New Roman" w:cs="Times New Roman"/>
          <w:color w:val="333333"/>
          <w:sz w:val="24"/>
          <w:szCs w:val="24"/>
        </w:rPr>
        <w:t>snf_step_value</w:t>
      </w:r>
      <w:proofErr w:type="spellEnd"/>
      <w:r w:rsidRPr="00920D30">
        <w:rPr>
          <w:rFonts w:ascii="Times New Roman" w:hAnsi="Times New Roman" w:cs="Times New Roman"/>
          <w:color w:val="333333"/>
          <w:sz w:val="24"/>
          <w:szCs w:val="24"/>
        </w:rPr>
        <w:t>"])</w:t>
      </w:r>
    </w:p>
    <w:p w14:paraId="6A15E7B5"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print(BASE_RATE)</w:t>
      </w:r>
    </w:p>
    <w:p w14:paraId="65670B4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print(FAT_STEP_VALUE)</w:t>
      </w:r>
    </w:p>
    <w:p w14:paraId="3D27AA2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print(SNF_STEP_VALUE)</w:t>
      </w:r>
    </w:p>
    <w:p w14:paraId="35B7AFCD"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Using strings in the JSON file allows the monetary values to be converted directly to Decimal.</w:t>
      </w:r>
    </w:p>
    <w:p w14:paraId="62E01B32"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Comparison of the approaches</w:t>
      </w:r>
    </w:p>
    <w:p w14:paraId="4A803131"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lastRenderedPageBreak/>
        <w:t>Method 1: Rates defined in the Python module</w:t>
      </w:r>
    </w:p>
    <w:p w14:paraId="32EC1173"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rates are written directly in the source code as named constants.</w:t>
      </w:r>
    </w:p>
    <w:p w14:paraId="25662ACB"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Start-up overhead for loading the rate values is minimal.</w:t>
      </w:r>
    </w:p>
    <w:p w14:paraId="5B846232"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Updating rates requires editing the source code.</w:t>
      </w:r>
    </w:p>
    <w:p w14:paraId="00B7F7B4"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updated program may need to be redistributed to every installation.</w:t>
      </w:r>
    </w:p>
    <w:p w14:paraId="2CA65835" w14:textId="77777777" w:rsidR="007065A5" w:rsidRPr="00920D30" w:rsidRDefault="007065A5" w:rsidP="00920D30">
      <w:pPr>
        <w:keepNext/>
        <w:numPr>
          <w:ilvl w:val="0"/>
          <w:numId w:val="33"/>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Configuration and calculation logic are maintained together.</w:t>
      </w:r>
    </w:p>
    <w:p w14:paraId="0492BC5B"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b/>
          <w:bCs/>
          <w:color w:val="333333"/>
          <w:sz w:val="24"/>
          <w:szCs w:val="24"/>
        </w:rPr>
        <w:t>Method 2: Rates stored in a JSON file</w:t>
      </w:r>
    </w:p>
    <w:p w14:paraId="0C509889"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loads the rate values when it starts.</w:t>
      </w:r>
    </w:p>
    <w:p w14:paraId="0AF874B6"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Loading t rate values takes O(t) time.</w:t>
      </w:r>
    </w:p>
    <w:p w14:paraId="78A21709"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loaded rate data requires O(t) space.</w:t>
      </w:r>
    </w:p>
    <w:p w14:paraId="7D5A9D34"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Rate revisions can be made by editing the JSON file without changing the calculation functions.</w:t>
      </w:r>
    </w:p>
    <w:p w14:paraId="184DCFE6"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program must validate the configuration file and handle missing or invalid values.</w:t>
      </w:r>
    </w:p>
    <w:p w14:paraId="7C2D75B4" w14:textId="77777777" w:rsidR="007065A5" w:rsidRPr="00920D30" w:rsidRDefault="007065A5" w:rsidP="00920D30">
      <w:pPr>
        <w:keepNext/>
        <w:numPr>
          <w:ilvl w:val="0"/>
          <w:numId w:val="34"/>
        </w:numPr>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updated file must be distributed securely to the relevant installations.</w:t>
      </w:r>
    </w:p>
    <w:p w14:paraId="770981B5" w14:textId="77777777"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t>Comparison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9"/>
        <w:gridCol w:w="3432"/>
        <w:gridCol w:w="3739"/>
      </w:tblGrid>
      <w:tr w:rsidR="007065A5" w:rsidRPr="00920D30" w14:paraId="68F38324" w14:textId="77777777" w:rsidTr="00920D30">
        <w:trPr>
          <w:tblCellSpacing w:w="15" w:type="dxa"/>
          <w:jc w:val="center"/>
        </w:trPr>
        <w:tc>
          <w:tcPr>
            <w:tcW w:w="0" w:type="auto"/>
            <w:vAlign w:val="center"/>
            <w:hideMark/>
          </w:tcPr>
          <w:p w14:paraId="42C1FEC1"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Factor</w:t>
            </w:r>
          </w:p>
        </w:tc>
        <w:tc>
          <w:tcPr>
            <w:tcW w:w="0" w:type="auto"/>
            <w:vAlign w:val="center"/>
            <w:hideMark/>
          </w:tcPr>
          <w:p w14:paraId="275711A6"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Rates in Python module</w:t>
            </w:r>
          </w:p>
        </w:tc>
        <w:tc>
          <w:tcPr>
            <w:tcW w:w="0" w:type="auto"/>
            <w:vAlign w:val="center"/>
            <w:hideMark/>
          </w:tcPr>
          <w:p w14:paraId="524CD77C" w14:textId="77777777" w:rsidR="007065A5" w:rsidRPr="00920D30" w:rsidRDefault="007065A5" w:rsidP="00920D30">
            <w:pPr>
              <w:keepNext/>
              <w:spacing w:before="200" w:after="80"/>
              <w:jc w:val="center"/>
              <w:rPr>
                <w:rFonts w:ascii="Times New Roman" w:hAnsi="Times New Roman" w:cs="Times New Roman"/>
                <w:b/>
                <w:bCs/>
                <w:color w:val="333333"/>
                <w:sz w:val="20"/>
                <w:szCs w:val="20"/>
              </w:rPr>
            </w:pPr>
            <w:r w:rsidRPr="00920D30">
              <w:rPr>
                <w:rFonts w:ascii="Times New Roman" w:hAnsi="Times New Roman" w:cs="Times New Roman"/>
                <w:b/>
                <w:bCs/>
                <w:color w:val="333333"/>
                <w:sz w:val="20"/>
                <w:szCs w:val="20"/>
              </w:rPr>
              <w:t>Rates in JSON file</w:t>
            </w:r>
          </w:p>
        </w:tc>
      </w:tr>
      <w:tr w:rsidR="007065A5" w:rsidRPr="00920D30" w14:paraId="6CF67ECF" w14:textId="77777777" w:rsidTr="00920D30">
        <w:trPr>
          <w:tblCellSpacing w:w="15" w:type="dxa"/>
          <w:jc w:val="center"/>
        </w:trPr>
        <w:tc>
          <w:tcPr>
            <w:tcW w:w="0" w:type="auto"/>
            <w:vAlign w:val="center"/>
            <w:hideMark/>
          </w:tcPr>
          <w:p w14:paraId="60FAE6C6"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Rate revision</w:t>
            </w:r>
          </w:p>
        </w:tc>
        <w:tc>
          <w:tcPr>
            <w:tcW w:w="0" w:type="auto"/>
            <w:vAlign w:val="center"/>
            <w:hideMark/>
          </w:tcPr>
          <w:p w14:paraId="14742CF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Edit source code</w:t>
            </w:r>
          </w:p>
        </w:tc>
        <w:tc>
          <w:tcPr>
            <w:tcW w:w="0" w:type="auto"/>
            <w:vAlign w:val="center"/>
            <w:hideMark/>
          </w:tcPr>
          <w:p w14:paraId="47ED12C9"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Edit configuration file</w:t>
            </w:r>
          </w:p>
        </w:tc>
      </w:tr>
      <w:tr w:rsidR="007065A5" w:rsidRPr="00920D30" w14:paraId="47CE3A62" w14:textId="77777777" w:rsidTr="00920D30">
        <w:trPr>
          <w:tblCellSpacing w:w="15" w:type="dxa"/>
          <w:jc w:val="center"/>
        </w:trPr>
        <w:tc>
          <w:tcPr>
            <w:tcW w:w="0" w:type="auto"/>
            <w:vAlign w:val="center"/>
            <w:hideMark/>
          </w:tcPr>
          <w:p w14:paraId="476BCA9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Start-up loading</w:t>
            </w:r>
          </w:p>
        </w:tc>
        <w:tc>
          <w:tcPr>
            <w:tcW w:w="0" w:type="auto"/>
            <w:vAlign w:val="center"/>
            <w:hideMark/>
          </w:tcPr>
          <w:p w14:paraId="0D47618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Minimal additional work</w:t>
            </w:r>
          </w:p>
        </w:tc>
        <w:tc>
          <w:tcPr>
            <w:tcW w:w="0" w:type="auto"/>
            <w:vAlign w:val="center"/>
            <w:hideMark/>
          </w:tcPr>
          <w:p w14:paraId="0674BEF4"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O(t) loading time</w:t>
            </w:r>
          </w:p>
        </w:tc>
      </w:tr>
      <w:tr w:rsidR="007065A5" w:rsidRPr="00920D30" w14:paraId="726037D9" w14:textId="77777777" w:rsidTr="00920D30">
        <w:trPr>
          <w:tblCellSpacing w:w="15" w:type="dxa"/>
          <w:jc w:val="center"/>
        </w:trPr>
        <w:tc>
          <w:tcPr>
            <w:tcW w:w="0" w:type="auto"/>
            <w:vAlign w:val="center"/>
            <w:hideMark/>
          </w:tcPr>
          <w:p w14:paraId="4DA28DB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Memory for rate values</w:t>
            </w:r>
          </w:p>
        </w:tc>
        <w:tc>
          <w:tcPr>
            <w:tcW w:w="0" w:type="auto"/>
            <w:vAlign w:val="center"/>
            <w:hideMark/>
          </w:tcPr>
          <w:p w14:paraId="7024076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Depends on stored constants</w:t>
            </w:r>
          </w:p>
        </w:tc>
        <w:tc>
          <w:tcPr>
            <w:tcW w:w="0" w:type="auto"/>
            <w:vAlign w:val="center"/>
            <w:hideMark/>
          </w:tcPr>
          <w:p w14:paraId="313C539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O(t) for loaded values</w:t>
            </w:r>
          </w:p>
        </w:tc>
      </w:tr>
      <w:tr w:rsidR="007065A5" w:rsidRPr="00920D30" w14:paraId="795B9222" w14:textId="77777777" w:rsidTr="00920D30">
        <w:trPr>
          <w:tblCellSpacing w:w="15" w:type="dxa"/>
          <w:jc w:val="center"/>
        </w:trPr>
        <w:tc>
          <w:tcPr>
            <w:tcW w:w="0" w:type="auto"/>
            <w:vAlign w:val="center"/>
            <w:hideMark/>
          </w:tcPr>
          <w:p w14:paraId="704B782A"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Redistribution after revision</w:t>
            </w:r>
          </w:p>
        </w:tc>
        <w:tc>
          <w:tcPr>
            <w:tcW w:w="0" w:type="auto"/>
            <w:vAlign w:val="center"/>
            <w:hideMark/>
          </w:tcPr>
          <w:p w14:paraId="1A4DD8A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May require distributing updated program code</w:t>
            </w:r>
          </w:p>
        </w:tc>
        <w:tc>
          <w:tcPr>
            <w:tcW w:w="0" w:type="auto"/>
            <w:vAlign w:val="center"/>
            <w:hideMark/>
          </w:tcPr>
          <w:p w14:paraId="377E0A3D"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Usually requires distributing the updated JSON file</w:t>
            </w:r>
          </w:p>
        </w:tc>
      </w:tr>
      <w:tr w:rsidR="007065A5" w:rsidRPr="00920D30" w14:paraId="358CB553" w14:textId="77777777" w:rsidTr="00920D30">
        <w:trPr>
          <w:tblCellSpacing w:w="15" w:type="dxa"/>
          <w:jc w:val="center"/>
        </w:trPr>
        <w:tc>
          <w:tcPr>
            <w:tcW w:w="0" w:type="auto"/>
            <w:vAlign w:val="center"/>
            <w:hideMark/>
          </w:tcPr>
          <w:p w14:paraId="49022999"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Validation</w:t>
            </w:r>
          </w:p>
        </w:tc>
        <w:tc>
          <w:tcPr>
            <w:tcW w:w="0" w:type="auto"/>
            <w:vAlign w:val="center"/>
            <w:hideMark/>
          </w:tcPr>
          <w:p w14:paraId="7302A72C"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Can be checked in code</w:t>
            </w:r>
          </w:p>
        </w:tc>
        <w:tc>
          <w:tcPr>
            <w:tcW w:w="0" w:type="auto"/>
            <w:vAlign w:val="center"/>
            <w:hideMark/>
          </w:tcPr>
          <w:p w14:paraId="47D445F5"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File contents must be validated</w:t>
            </w:r>
          </w:p>
        </w:tc>
      </w:tr>
      <w:tr w:rsidR="007065A5" w:rsidRPr="00920D30" w14:paraId="0F9FF3DB" w14:textId="77777777" w:rsidTr="00920D30">
        <w:trPr>
          <w:tblCellSpacing w:w="15" w:type="dxa"/>
          <w:jc w:val="center"/>
        </w:trPr>
        <w:tc>
          <w:tcPr>
            <w:tcW w:w="0" w:type="auto"/>
            <w:vAlign w:val="center"/>
            <w:hideMark/>
          </w:tcPr>
          <w:p w14:paraId="72150B83"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Maintenance</w:t>
            </w:r>
          </w:p>
        </w:tc>
        <w:tc>
          <w:tcPr>
            <w:tcW w:w="0" w:type="auto"/>
            <w:vAlign w:val="center"/>
            <w:hideMark/>
          </w:tcPr>
          <w:p w14:paraId="2C67A30B"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Suitable for small, stable rate cards</w:t>
            </w:r>
          </w:p>
        </w:tc>
        <w:tc>
          <w:tcPr>
            <w:tcW w:w="0" w:type="auto"/>
            <w:vAlign w:val="center"/>
            <w:hideMark/>
          </w:tcPr>
          <w:p w14:paraId="1EE6999E" w14:textId="77777777" w:rsidR="007065A5" w:rsidRPr="00920D30" w:rsidRDefault="007065A5" w:rsidP="00920D30">
            <w:pPr>
              <w:keepNext/>
              <w:spacing w:before="200" w:after="80"/>
              <w:jc w:val="center"/>
              <w:rPr>
                <w:rFonts w:ascii="Times New Roman" w:hAnsi="Times New Roman" w:cs="Times New Roman"/>
                <w:color w:val="333333"/>
                <w:sz w:val="20"/>
                <w:szCs w:val="20"/>
              </w:rPr>
            </w:pPr>
            <w:r w:rsidRPr="00920D30">
              <w:rPr>
                <w:rFonts w:ascii="Times New Roman" w:hAnsi="Times New Roman" w:cs="Times New Roman"/>
                <w:color w:val="333333"/>
                <w:sz w:val="20"/>
                <w:szCs w:val="20"/>
              </w:rPr>
              <w:t>Suitable for frequently revised rates</w:t>
            </w:r>
          </w:p>
        </w:tc>
      </w:tr>
    </w:tbl>
    <w:p w14:paraId="541A6EA0" w14:textId="77777777" w:rsidR="00BE4006" w:rsidRDefault="00BE4006" w:rsidP="00920D30">
      <w:pPr>
        <w:keepNext/>
        <w:spacing w:before="200" w:after="80"/>
        <w:jc w:val="both"/>
        <w:rPr>
          <w:rFonts w:ascii="Times New Roman" w:hAnsi="Times New Roman" w:cs="Times New Roman"/>
          <w:b/>
          <w:bCs/>
          <w:color w:val="333333"/>
          <w:sz w:val="24"/>
          <w:szCs w:val="24"/>
        </w:rPr>
      </w:pPr>
    </w:p>
    <w:p w14:paraId="63A5CEB3" w14:textId="6474136F" w:rsidR="007065A5" w:rsidRPr="00920D30" w:rsidRDefault="007065A5" w:rsidP="00920D30">
      <w:pPr>
        <w:keepNext/>
        <w:spacing w:before="200" w:after="80"/>
        <w:jc w:val="both"/>
        <w:rPr>
          <w:rFonts w:ascii="Times New Roman" w:hAnsi="Times New Roman" w:cs="Times New Roman"/>
          <w:b/>
          <w:bCs/>
          <w:color w:val="333333"/>
          <w:sz w:val="24"/>
          <w:szCs w:val="24"/>
        </w:rPr>
      </w:pPr>
      <w:r w:rsidRPr="00920D30">
        <w:rPr>
          <w:rFonts w:ascii="Times New Roman" w:hAnsi="Times New Roman" w:cs="Times New Roman"/>
          <w:b/>
          <w:bCs/>
          <w:color w:val="333333"/>
          <w:sz w:val="24"/>
          <w:szCs w:val="24"/>
        </w:rPr>
        <w:lastRenderedPageBreak/>
        <w:t>7. Final Recommendation</w:t>
      </w:r>
    </w:p>
    <w:p w14:paraId="6AF79380"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The recommended design uses reusable functions, named constants or a central rate card, validated inputs, Decimal for monetary values and a consistent rounding policy. Automated tests should verify normal cases, boundary values and invalid inputs.</w:t>
      </w:r>
    </w:p>
    <w:p w14:paraId="36E2739C" w14:textId="77777777" w:rsidR="007065A5" w:rsidRPr="00920D30" w:rsidRDefault="007065A5" w:rsidP="00920D30">
      <w:pPr>
        <w:keepNext/>
        <w:spacing w:before="200" w:after="80"/>
        <w:jc w:val="both"/>
        <w:rPr>
          <w:rFonts w:ascii="Times New Roman" w:hAnsi="Times New Roman" w:cs="Times New Roman"/>
          <w:color w:val="333333"/>
          <w:sz w:val="24"/>
          <w:szCs w:val="24"/>
        </w:rPr>
      </w:pPr>
      <w:r w:rsidRPr="00920D30">
        <w:rPr>
          <w:rFonts w:ascii="Times New Roman" w:hAnsi="Times New Roman" w:cs="Times New Roman"/>
          <w:color w:val="333333"/>
          <w:sz w:val="24"/>
          <w:szCs w:val="24"/>
        </w:rPr>
        <w:t>For 150,000 farmers, the calculation algorithm has suitable linear time complexity, but reliable district-union operation also requires database storage, security, backups, reporting and performance testing. A JSON configuration file can make future rate revisions easier to maintain without repeatedly changing the calculation code.</w:t>
      </w:r>
    </w:p>
    <w:p w14:paraId="7458CB7B" w14:textId="2E2880E2"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7BAC98D5" w14:textId="77777777" w:rsidTr="002A5FE2">
        <w:trPr>
          <w:jc w:val="center"/>
        </w:trPr>
        <w:tc>
          <w:tcPr>
            <w:tcW w:w="9360" w:type="dxa"/>
          </w:tcPr>
          <w:p w14:paraId="0D832845" w14:textId="77777777" w:rsidR="00560E59" w:rsidRPr="002A5FE2" w:rsidRDefault="003F4BA0">
            <w:pPr>
              <w:spacing w:before="80" w:after="80" w:line="240" w:lineRule="auto"/>
              <w:rPr>
                <w:rFonts w:ascii="Times New Roman" w:hAnsi="Times New Roman" w:cs="Times New Roman"/>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summarize_architecture</w:t>
            </w:r>
            <w:proofErr w:type="spellEnd"/>
            <w:r w:rsidRPr="002A5FE2">
              <w:rPr>
                <w:rFonts w:ascii="Times New Roman" w:hAnsi="Times New Roman" w:cs="Times New Roman"/>
                <w:color w:val="2C3E50"/>
              </w:rPr>
              <w:t>():</w:t>
            </w:r>
            <w:r w:rsidRPr="002A5FE2">
              <w:rPr>
                <w:rFonts w:ascii="Times New Roman" w:hAnsi="Times New Roman" w:cs="Times New Roman"/>
                <w:color w:val="2C3E50"/>
              </w:rPr>
              <w:br/>
              <w:t xml:space="preserve">    print("=== TASK 11: Architectural Recommendations ===")</w:t>
            </w:r>
            <w:r w:rsidRPr="002A5FE2">
              <w:rPr>
                <w:rFonts w:ascii="Times New Roman" w:hAnsi="Times New Roman" w:cs="Times New Roman"/>
                <w:color w:val="2C3E50"/>
              </w:rPr>
              <w:br/>
              <w:t xml:space="preserve">    print("1. Data Type   : Use </w:t>
            </w:r>
            <w:proofErr w:type="spellStart"/>
            <w:r w:rsidRPr="002A5FE2">
              <w:rPr>
                <w:rFonts w:ascii="Times New Roman" w:hAnsi="Times New Roman" w:cs="Times New Roman"/>
                <w:color w:val="2C3E50"/>
              </w:rPr>
              <w:t>decimal.Decimal</w:t>
            </w:r>
            <w:proofErr w:type="spellEnd"/>
            <w:r w:rsidRPr="002A5FE2">
              <w:rPr>
                <w:rFonts w:ascii="Times New Roman" w:hAnsi="Times New Roman" w:cs="Times New Roman"/>
                <w:color w:val="2C3E50"/>
              </w:rPr>
              <w:t xml:space="preserve"> for monetary calculations to ensure exact precision.")</w:t>
            </w:r>
            <w:r w:rsidRPr="002A5FE2">
              <w:rPr>
                <w:rFonts w:ascii="Times New Roman" w:hAnsi="Times New Roman" w:cs="Times New Roman"/>
                <w:color w:val="2C3E50"/>
              </w:rPr>
              <w:br/>
              <w:t xml:space="preserve">    print("2. Rate Storage: Move rate cards into external JSON/YAML config files for hot-reloading.")</w:t>
            </w:r>
            <w:r w:rsidRPr="002A5FE2">
              <w:rPr>
                <w:rFonts w:ascii="Times New Roman" w:hAnsi="Times New Roman" w:cs="Times New Roman"/>
                <w:color w:val="2C3E50"/>
              </w:rPr>
              <w:br/>
              <w:t xml:space="preserve">    print("3. Scalability : Stream processing maintains O(N) linear time and O(1) auxiliary memory.")</w:t>
            </w:r>
            <w:r w:rsidRPr="002A5FE2">
              <w:rPr>
                <w:rFonts w:ascii="Times New Roman" w:hAnsi="Times New Roman" w:cs="Times New Roman"/>
                <w:color w:val="2C3E50"/>
              </w:rPr>
              <w:br/>
            </w:r>
            <w:r w:rsidRPr="002A5FE2">
              <w:rPr>
                <w:rFonts w:ascii="Times New Roman" w:hAnsi="Times New Roman" w:cs="Times New Roman"/>
                <w:color w:val="2C3E50"/>
              </w:rPr>
              <w:br/>
              <w:t>if __name__ == "__main__":</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summarize_architecture</w:t>
            </w:r>
            <w:proofErr w:type="spellEnd"/>
            <w:r w:rsidRPr="002A5FE2">
              <w:rPr>
                <w:rFonts w:ascii="Times New Roman" w:hAnsi="Times New Roman" w:cs="Times New Roman"/>
                <w:color w:val="2C3E50"/>
              </w:rPr>
              <w:t>()</w:t>
            </w:r>
          </w:p>
        </w:tc>
      </w:tr>
    </w:tbl>
    <w:p w14:paraId="2770254E" w14:textId="77777777" w:rsidR="00560E59" w:rsidRDefault="00560E59">
      <w:pPr>
        <w:spacing w:after="120"/>
      </w:pPr>
    </w:p>
    <w:p w14:paraId="1453F9FB" w14:textId="77777777" w:rsidR="00560E59" w:rsidRDefault="003F4BA0">
      <w:pPr>
        <w:keepNext/>
        <w:spacing w:before="200" w:after="80"/>
        <w:rPr>
          <w:rFonts w:ascii="Arial" w:hAnsi="Arial"/>
          <w:b/>
          <w:color w:val="1A5276"/>
          <w:sz w:val="26"/>
        </w:rPr>
      </w:pPr>
      <w:r>
        <w:rPr>
          <w:rFonts w:ascii="Arial" w:hAnsi="Arial"/>
          <w:b/>
          <w:color w:val="1A5276"/>
          <w:sz w:val="26"/>
        </w:rPr>
        <w:t>Execution Evidence Screenshot</w:t>
      </w:r>
    </w:p>
    <w:p w14:paraId="33DB02AD" w14:textId="734E2B0A" w:rsidR="002A5FE2" w:rsidRDefault="002A5FE2">
      <w:pPr>
        <w:keepNext/>
        <w:spacing w:before="200" w:after="80"/>
      </w:pPr>
      <w:r w:rsidRPr="002A5FE2">
        <w:rPr>
          <w:noProof/>
        </w:rPr>
        <w:drawing>
          <wp:inline distT="0" distB="0" distL="0" distR="0" wp14:anchorId="18D60D28" wp14:editId="2E0DB285">
            <wp:extent cx="5943600" cy="1145540"/>
            <wp:effectExtent l="0" t="0" r="0" b="0"/>
            <wp:docPr id="38797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78790" name=""/>
                    <pic:cNvPicPr/>
                  </pic:nvPicPr>
                  <pic:blipFill>
                    <a:blip r:embed="rId18"/>
                    <a:stretch>
                      <a:fillRect/>
                    </a:stretch>
                  </pic:blipFill>
                  <pic:spPr>
                    <a:xfrm>
                      <a:off x="0" y="0"/>
                      <a:ext cx="5943600" cy="1145540"/>
                    </a:xfrm>
                    <a:prstGeom prst="rect">
                      <a:avLst/>
                    </a:prstGeom>
                  </pic:spPr>
                </pic:pic>
              </a:graphicData>
            </a:graphic>
          </wp:inline>
        </w:drawing>
      </w:r>
    </w:p>
    <w:p w14:paraId="74A9C116" w14:textId="77777777" w:rsidR="00560E59" w:rsidRDefault="003F4BA0">
      <w:pPr>
        <w:keepNext/>
        <w:spacing w:before="280" w:after="120"/>
      </w:pPr>
      <w:r>
        <w:rPr>
          <w:rFonts w:ascii="Arial" w:hAnsi="Arial"/>
          <w:b/>
          <w:color w:val="0B3C5D"/>
          <w:sz w:val="32"/>
        </w:rPr>
        <w:t>TASK 12 — DAY-4 DESIGN CHALLENGE: Re-evaluate and Adapt</w:t>
      </w:r>
    </w:p>
    <w:p w14:paraId="79433341" w14:textId="39A17238"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A. Impact Analysis </w:t>
      </w:r>
    </w:p>
    <w:p w14:paraId="22122E30"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1. What has changed from the original problem?</w:t>
      </w:r>
    </w:p>
    <w:p w14:paraId="2E82BEB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original problem used a base rate of ₹30.00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with each 0.1% fat step worth ₹0.40 and each 0.1% SNF step worth ₹0.30. The revised problem introduces an automatic milk </w:t>
      </w:r>
      <w:proofErr w:type="spellStart"/>
      <w:r w:rsidRPr="00995800">
        <w:rPr>
          <w:rFonts w:ascii="Times New Roman" w:hAnsi="Times New Roman" w:cs="Times New Roman"/>
          <w:color w:val="333333"/>
          <w:sz w:val="24"/>
          <w:szCs w:val="24"/>
        </w:rPr>
        <w:t>analyser</w:t>
      </w:r>
      <w:proofErr w:type="spellEnd"/>
      <w:r w:rsidRPr="00995800">
        <w:rPr>
          <w:rFonts w:ascii="Times New Roman" w:hAnsi="Times New Roman" w:cs="Times New Roman"/>
          <w:color w:val="333333"/>
          <w:sz w:val="24"/>
          <w:szCs w:val="24"/>
        </w:rPr>
        <w:t xml:space="preserve"> that provides fat and SNF readings to two decimal places. From April to June, the base rate changes to </w:t>
      </w:r>
      <w:r w:rsidRPr="00995800">
        <w:rPr>
          <w:rFonts w:ascii="Times New Roman" w:hAnsi="Times New Roman" w:cs="Times New Roman"/>
          <w:color w:val="333333"/>
          <w:sz w:val="24"/>
          <w:szCs w:val="24"/>
        </w:rPr>
        <w:lastRenderedPageBreak/>
        <w:t xml:space="preserve">₹32.00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and each fat step is worth ₹0.45. Farmers supplying more than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during ten days receive a bonus of ₹0.50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w:t>
      </w:r>
    </w:p>
    <w:p w14:paraId="68DBD6DC"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2. Which constants, expressions, and functions must be modified?</w:t>
      </w:r>
    </w:p>
    <w:p w14:paraId="54CEA85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following constants must be modified:</w:t>
      </w:r>
    </w:p>
    <w:p w14:paraId="171CD318"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BASE_RATE = 32.00</w:t>
      </w:r>
    </w:p>
    <w:p w14:paraId="47DB101E"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FAT_STEP_VALUE = 0.45</w:t>
      </w:r>
    </w:p>
    <w:p w14:paraId="3A0624EB"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SNF_STEP_VALUE = 0.30</w:t>
      </w:r>
    </w:p>
    <w:p w14:paraId="18C312EE"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BONUS_RATE = 0.50</w:t>
      </w:r>
    </w:p>
    <w:p w14:paraId="0EB9F9D9" w14:textId="77777777" w:rsidR="00995800" w:rsidRPr="00995800" w:rsidRDefault="00995800" w:rsidP="00995800">
      <w:pPr>
        <w:keepNext/>
        <w:numPr>
          <w:ilvl w:val="0"/>
          <w:numId w:val="36"/>
        </w:numPr>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BONUS_THRESHOLD = 500</w:t>
      </w:r>
    </w:p>
    <w:p w14:paraId="44D55932" w14:textId="77777777" w:rsidR="005C1DD7"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rate calculation must support two-decimal </w:t>
      </w:r>
      <w:proofErr w:type="spellStart"/>
      <w:r w:rsidRPr="00995800">
        <w:rPr>
          <w:rFonts w:ascii="Times New Roman" w:hAnsi="Times New Roman" w:cs="Times New Roman"/>
          <w:color w:val="333333"/>
          <w:sz w:val="24"/>
          <w:szCs w:val="24"/>
        </w:rPr>
        <w:t>analyser</w:t>
      </w:r>
      <w:proofErr w:type="spellEnd"/>
      <w:r w:rsidRPr="00995800">
        <w:rPr>
          <w:rFonts w:ascii="Times New Roman" w:hAnsi="Times New Roman" w:cs="Times New Roman"/>
          <w:color w:val="333333"/>
          <w:sz w:val="24"/>
          <w:szCs w:val="24"/>
        </w:rPr>
        <w:t xml:space="preserve"> readings. </w:t>
      </w:r>
    </w:p>
    <w:p w14:paraId="0FB2B4F4" w14:textId="5E49808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The </w:t>
      </w:r>
      <w:proofErr w:type="spellStart"/>
      <w:r w:rsidRPr="00995800">
        <w:rPr>
          <w:rFonts w:ascii="Times New Roman" w:hAnsi="Times New Roman" w:cs="Times New Roman"/>
          <w:color w:val="333333"/>
          <w:sz w:val="24"/>
          <w:szCs w:val="24"/>
        </w:rPr>
        <w:t>rate_per_litre</w:t>
      </w:r>
      <w:proofErr w:type="spellEnd"/>
      <w:r w:rsidRPr="00995800">
        <w:rPr>
          <w:rFonts w:ascii="Times New Roman" w:hAnsi="Times New Roman" w:cs="Times New Roman"/>
          <w:color w:val="333333"/>
          <w:sz w:val="24"/>
          <w:szCs w:val="24"/>
        </w:rPr>
        <w:t xml:space="preserve">() function must use the revised seasonal rates, and the ten-day total function must calculate whether the farmer qualifies for the bonus. A separate bonus function can be created to keep the calculation </w:t>
      </w:r>
      <w:proofErr w:type="spellStart"/>
      <w:r w:rsidRPr="00995800">
        <w:rPr>
          <w:rFonts w:ascii="Times New Roman" w:hAnsi="Times New Roman" w:cs="Times New Roman"/>
          <w:color w:val="333333"/>
          <w:sz w:val="24"/>
          <w:szCs w:val="24"/>
        </w:rPr>
        <w:t>organised</w:t>
      </w:r>
      <w:proofErr w:type="spellEnd"/>
      <w:r w:rsidRPr="00995800">
        <w:rPr>
          <w:rFonts w:ascii="Times New Roman" w:hAnsi="Times New Roman" w:cs="Times New Roman"/>
          <w:color w:val="333333"/>
          <w:sz w:val="24"/>
          <w:szCs w:val="24"/>
        </w:rPr>
        <w:t>.</w:t>
      </w:r>
    </w:p>
    <w:p w14:paraId="55D4B42E" w14:textId="77777777"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3. How do two-decimal readings affect step calculations and rounding?</w:t>
      </w:r>
    </w:p>
    <w:p w14:paraId="5C1123B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Two-decimal readings provide more precise fat and SNF values than one-decimal readings. Therefore, the number of steps should be calculated relative to the standard values and rounded to the nearest whole step. For example:</w:t>
      </w:r>
    </w:p>
    <w:p w14:paraId="18954AD4" w14:textId="77777777" w:rsidR="00995800" w:rsidRPr="00995800" w:rsidRDefault="00995800" w:rsidP="00995800">
      <w:pPr>
        <w:keepNext/>
        <w:spacing w:before="200" w:after="80"/>
        <w:jc w:val="both"/>
        <w:rPr>
          <w:rFonts w:ascii="Times New Roman" w:hAnsi="Times New Roman" w:cs="Times New Roman"/>
          <w:color w:val="333333"/>
          <w:sz w:val="24"/>
          <w:szCs w:val="24"/>
        </w:rPr>
      </w:pP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round((fat - 3.5) / 0.1)</w:t>
      </w:r>
    </w:p>
    <w:p w14:paraId="326464D5" w14:textId="77777777" w:rsidR="00995800" w:rsidRPr="00995800" w:rsidRDefault="00995800" w:rsidP="00995800">
      <w:pPr>
        <w:keepNext/>
        <w:spacing w:before="200" w:after="80"/>
        <w:jc w:val="both"/>
        <w:rPr>
          <w:rFonts w:ascii="Times New Roman" w:hAnsi="Times New Roman" w:cs="Times New Roman"/>
          <w:color w:val="333333"/>
          <w:sz w:val="24"/>
          <w:szCs w:val="24"/>
        </w:rPr>
      </w:pP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round((</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 xml:space="preserve"> - 8.5) / 0.1)</w:t>
      </w:r>
    </w:p>
    <w:p w14:paraId="396C6CCA" w14:textId="77777777" w:rsidR="00676A96"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a fat reading of 4.20%, the result is seven fat steps. For an SNF reading of 8.70%, the result is two SNF steps. </w:t>
      </w:r>
    </w:p>
    <w:p w14:paraId="507D1399" w14:textId="48F6A6DE"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Using round() prevents small floating-point errors from incorrectly affecting the</w:t>
      </w:r>
      <w:r>
        <w:rPr>
          <w:rFonts w:ascii="Times New Roman" w:hAnsi="Times New Roman" w:cs="Times New Roman"/>
          <w:color w:val="333333"/>
          <w:sz w:val="24"/>
          <w:szCs w:val="24"/>
        </w:rPr>
        <w:t xml:space="preserve"> </w:t>
      </w:r>
      <w:r w:rsidRPr="00995800">
        <w:rPr>
          <w:rFonts w:ascii="Times New Roman" w:hAnsi="Times New Roman" w:cs="Times New Roman"/>
          <w:color w:val="333333"/>
          <w:sz w:val="24"/>
          <w:szCs w:val="24"/>
        </w:rPr>
        <w:t>step count. Monetary amounts should be rounded to two decimal places using a consistent rounding rule.</w:t>
      </w:r>
    </w:p>
    <w:p w14:paraId="6965B4B6" w14:textId="0F20F1F5"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B. Evaluation of the Original Design </w:t>
      </w:r>
    </w:p>
    <w:p w14:paraId="7DD2AC0A"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original design uses named constants and reusable functions, making it easy to modify and maintain. However, its original rate constants and calculations do not directly support seasonal rate changes, the revised fat-step value, or the ten-day bonus.</w:t>
      </w:r>
    </w:p>
    <w:p w14:paraId="161EFA7D"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For example, with fat = 4.20% and SNF = 8.70%, the original calculation gives:</w:t>
      </w:r>
    </w:p>
    <w:p w14:paraId="3D7C54D1"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Fat steps = (4.20 − 3.50) / 0.10 = 7</w:t>
      </w:r>
    </w:p>
    <w:p w14:paraId="65CEB3BC"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 steps = (8.70 − 8.50) / 0.10 = 2</w:t>
      </w:r>
    </w:p>
    <w:p w14:paraId="45D21D0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Original rate = ₹30.00 + (7 × ₹0.40) + (2 × ₹0.30)</w:t>
      </w:r>
    </w:p>
    <w:p w14:paraId="28B02DF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Original rate = ₹33.40 per </w:t>
      </w:r>
      <w:proofErr w:type="spellStart"/>
      <w:r w:rsidRPr="00995800">
        <w:rPr>
          <w:rFonts w:ascii="Times New Roman" w:hAnsi="Times New Roman" w:cs="Times New Roman"/>
          <w:color w:val="333333"/>
          <w:sz w:val="24"/>
          <w:szCs w:val="24"/>
        </w:rPr>
        <w:t>litre</w:t>
      </w:r>
      <w:proofErr w:type="spellEnd"/>
    </w:p>
    <w:p w14:paraId="09E0652E"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Under the revised April–June rates:</w:t>
      </w:r>
    </w:p>
    <w:p w14:paraId="0096404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Seasonal rate = ₹32.00 + (7 × ₹0.45) + (2 × ₹0.30)</w:t>
      </w:r>
    </w:p>
    <w:p w14:paraId="1F2C778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Seasonal rate = ₹35.75 per </w:t>
      </w:r>
      <w:proofErr w:type="spellStart"/>
      <w:r w:rsidRPr="00995800">
        <w:rPr>
          <w:rFonts w:ascii="Times New Roman" w:hAnsi="Times New Roman" w:cs="Times New Roman"/>
          <w:color w:val="333333"/>
          <w:sz w:val="24"/>
          <w:szCs w:val="24"/>
        </w:rPr>
        <w:t>litre</w:t>
      </w:r>
      <w:proofErr w:type="spellEnd"/>
    </w:p>
    <w:p w14:paraId="07F13A9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10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the original payment is ₹334.00 if calculated using the original rate of ₹33.40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 xml:space="preserve">. The seasonal payment is ₹357.50 using the revised rate of ₹35.75 per </w:t>
      </w:r>
      <w:proofErr w:type="spellStart"/>
      <w:r w:rsidRPr="00995800">
        <w:rPr>
          <w:rFonts w:ascii="Times New Roman" w:hAnsi="Times New Roman" w:cs="Times New Roman"/>
          <w:color w:val="333333"/>
          <w:sz w:val="24"/>
          <w:szCs w:val="24"/>
        </w:rPr>
        <w:t>litre</w:t>
      </w:r>
      <w:proofErr w:type="spellEnd"/>
      <w:r w:rsidRPr="00995800">
        <w:rPr>
          <w:rFonts w:ascii="Times New Roman" w:hAnsi="Times New Roman" w:cs="Times New Roman"/>
          <w:color w:val="333333"/>
          <w:sz w:val="24"/>
          <w:szCs w:val="24"/>
        </w:rPr>
        <w:t>.</w:t>
      </w:r>
    </w:p>
    <w:p w14:paraId="4C60ECE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Therefore, the original design is a suitable starting point, but its constants and functions must be modified to support seasonal rates and bonus eligibility.</w:t>
      </w:r>
    </w:p>
    <w:p w14:paraId="3D6D7E20" w14:textId="63A6C002"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C. Adaptation or Redesign </w:t>
      </w:r>
    </w:p>
    <w:p w14:paraId="2C8C5AC2"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I would modify the existing design instead of completely redesigning it. The program can retain reusable functions while accepting the season as a parameter and applying the correct rate card.</w:t>
      </w:r>
    </w:p>
    <w:p w14:paraId="1F8282B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revised rate calculation is:</w:t>
      </w:r>
    </w:p>
    <w:p w14:paraId="6CDE8AB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BASE_RATE = 32.00</w:t>
      </w:r>
    </w:p>
    <w:p w14:paraId="307B6FB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FAT_STEP_VALUE = 0.45</w:t>
      </w:r>
    </w:p>
    <w:p w14:paraId="0A7950A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SNF_STEP_VALUE = 0.30</w:t>
      </w:r>
    </w:p>
    <w:p w14:paraId="6B176DE8"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BONUS_RATE = 0.50</w:t>
      </w:r>
    </w:p>
    <w:p w14:paraId="41C36598" w14:textId="51EF8743"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BONUS_THRESHOLD = 500</w:t>
      </w:r>
    </w:p>
    <w:p w14:paraId="001D4CA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rate_per_litre</w:t>
      </w:r>
      <w:proofErr w:type="spellEnd"/>
      <w:r w:rsidRPr="00995800">
        <w:rPr>
          <w:rFonts w:ascii="Times New Roman" w:hAnsi="Times New Roman" w:cs="Times New Roman"/>
          <w:color w:val="333333"/>
          <w:sz w:val="24"/>
          <w:szCs w:val="24"/>
        </w:rPr>
        <w:t xml:space="preserve">(fat, </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w:t>
      </w:r>
    </w:p>
    <w:p w14:paraId="12D24587"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round((fat - 3.5) / 0.1)</w:t>
      </w:r>
    </w:p>
    <w:p w14:paraId="5A968A6A" w14:textId="6D8A09C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round((</w:t>
      </w:r>
      <w:proofErr w:type="spellStart"/>
      <w:r w:rsidRPr="00995800">
        <w:rPr>
          <w:rFonts w:ascii="Times New Roman" w:hAnsi="Times New Roman" w:cs="Times New Roman"/>
          <w:color w:val="333333"/>
          <w:sz w:val="24"/>
          <w:szCs w:val="24"/>
        </w:rPr>
        <w:t>snf</w:t>
      </w:r>
      <w:proofErr w:type="spellEnd"/>
      <w:r w:rsidRPr="00995800">
        <w:rPr>
          <w:rFonts w:ascii="Times New Roman" w:hAnsi="Times New Roman" w:cs="Times New Roman"/>
          <w:color w:val="333333"/>
          <w:sz w:val="24"/>
          <w:szCs w:val="24"/>
        </w:rPr>
        <w:t xml:space="preserve"> - 8.5) / 0.1)</w:t>
      </w:r>
    </w:p>
    <w:p w14:paraId="5C48F48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rate = (</w:t>
      </w:r>
    </w:p>
    <w:p w14:paraId="75D9A7B8"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BASE_RATE</w:t>
      </w:r>
    </w:p>
    <w:p w14:paraId="3A04456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 </w:t>
      </w:r>
      <w:proofErr w:type="spellStart"/>
      <w:r w:rsidRPr="00995800">
        <w:rPr>
          <w:rFonts w:ascii="Times New Roman" w:hAnsi="Times New Roman" w:cs="Times New Roman"/>
          <w:color w:val="333333"/>
          <w:sz w:val="24"/>
          <w:szCs w:val="24"/>
        </w:rPr>
        <w:t>fat_steps</w:t>
      </w:r>
      <w:proofErr w:type="spellEnd"/>
      <w:r w:rsidRPr="00995800">
        <w:rPr>
          <w:rFonts w:ascii="Times New Roman" w:hAnsi="Times New Roman" w:cs="Times New Roman"/>
          <w:color w:val="333333"/>
          <w:sz w:val="24"/>
          <w:szCs w:val="24"/>
        </w:rPr>
        <w:t xml:space="preserve"> * FAT_STEP_VALUE</w:t>
      </w:r>
    </w:p>
    <w:p w14:paraId="50E6D76E"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 xml:space="preserve">        + </w:t>
      </w:r>
      <w:proofErr w:type="spellStart"/>
      <w:r w:rsidRPr="00995800">
        <w:rPr>
          <w:rFonts w:ascii="Times New Roman" w:hAnsi="Times New Roman" w:cs="Times New Roman"/>
          <w:color w:val="333333"/>
          <w:sz w:val="24"/>
          <w:szCs w:val="24"/>
        </w:rPr>
        <w:t>snf_steps</w:t>
      </w:r>
      <w:proofErr w:type="spellEnd"/>
      <w:r w:rsidRPr="00995800">
        <w:rPr>
          <w:rFonts w:ascii="Times New Roman" w:hAnsi="Times New Roman" w:cs="Times New Roman"/>
          <w:color w:val="333333"/>
          <w:sz w:val="24"/>
          <w:szCs w:val="24"/>
        </w:rPr>
        <w:t xml:space="preserve"> * SNF_STEP_VALUE</w:t>
      </w:r>
    </w:p>
    <w:p w14:paraId="42E38974"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w:t>
      </w:r>
    </w:p>
    <w:p w14:paraId="26C8AA51" w14:textId="5855D099"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round(rate, 2)</w:t>
      </w:r>
    </w:p>
    <w:p w14:paraId="7B3AA97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calculate_bonus</w:t>
      </w:r>
      <w:proofErr w:type="spellEnd"/>
      <w:r w:rsidRPr="00995800">
        <w:rPr>
          <w:rFonts w:ascii="Times New Roman" w:hAnsi="Times New Roman" w:cs="Times New Roman"/>
          <w:color w:val="333333"/>
          <w:sz w:val="24"/>
          <w:szCs w:val="24"/>
        </w:rPr>
        <w:t>(</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w:t>
      </w:r>
    </w:p>
    <w:p w14:paraId="23DB8F2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if </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xml:space="preserve"> &gt; BONUS_THRESHOLD:</w:t>
      </w:r>
    </w:p>
    <w:p w14:paraId="390FCCC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xml:space="preserve"> * BONUS_RATE, 2)</w:t>
      </w:r>
    </w:p>
    <w:p w14:paraId="1C556050" w14:textId="37650DEB"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0.00</w:t>
      </w:r>
    </w:p>
    <w:p w14:paraId="125C8C45"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def </w:t>
      </w:r>
      <w:proofErr w:type="spellStart"/>
      <w:r w:rsidRPr="00995800">
        <w:rPr>
          <w:rFonts w:ascii="Times New Roman" w:hAnsi="Times New Roman" w:cs="Times New Roman"/>
          <w:color w:val="333333"/>
          <w:sz w:val="24"/>
          <w:szCs w:val="24"/>
        </w:rPr>
        <w:t>ten_day_total</w:t>
      </w:r>
      <w:proofErr w:type="spellEnd"/>
      <w:r w:rsidRPr="00995800">
        <w:rPr>
          <w:rFonts w:ascii="Times New Roman" w:hAnsi="Times New Roman" w:cs="Times New Roman"/>
          <w:color w:val="333333"/>
          <w:sz w:val="24"/>
          <w:szCs w:val="24"/>
        </w:rPr>
        <w:t xml:space="preserve">(payments, </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w:t>
      </w:r>
    </w:p>
    <w:p w14:paraId="12805776"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    return round(sum(payments) + </w:t>
      </w:r>
      <w:proofErr w:type="spellStart"/>
      <w:r w:rsidRPr="00995800">
        <w:rPr>
          <w:rFonts w:ascii="Times New Roman" w:hAnsi="Times New Roman" w:cs="Times New Roman"/>
          <w:color w:val="333333"/>
          <w:sz w:val="24"/>
          <w:szCs w:val="24"/>
        </w:rPr>
        <w:t>calculate_bonus</w:t>
      </w:r>
      <w:proofErr w:type="spellEnd"/>
      <w:r w:rsidRPr="00995800">
        <w:rPr>
          <w:rFonts w:ascii="Times New Roman" w:hAnsi="Times New Roman" w:cs="Times New Roman"/>
          <w:color w:val="333333"/>
          <w:sz w:val="24"/>
          <w:szCs w:val="24"/>
        </w:rPr>
        <w:t>(</w:t>
      </w:r>
      <w:proofErr w:type="spellStart"/>
      <w:r w:rsidRPr="00995800">
        <w:rPr>
          <w:rFonts w:ascii="Times New Roman" w:hAnsi="Times New Roman" w:cs="Times New Roman"/>
          <w:color w:val="333333"/>
          <w:sz w:val="24"/>
          <w:szCs w:val="24"/>
        </w:rPr>
        <w:t>total_litres</w:t>
      </w:r>
      <w:proofErr w:type="spellEnd"/>
      <w:r w:rsidRPr="00995800">
        <w:rPr>
          <w:rFonts w:ascii="Times New Roman" w:hAnsi="Times New Roman" w:cs="Times New Roman"/>
          <w:color w:val="333333"/>
          <w:sz w:val="24"/>
          <w:szCs w:val="24"/>
        </w:rPr>
        <w:t>), 2)</w:t>
      </w:r>
    </w:p>
    <w:p w14:paraId="713AA592" w14:textId="77777777" w:rsid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This design uses separate functions for rate calculation, bonus calculation, and total payment. The bonus is applied only when the farmer supplies </w:t>
      </w:r>
      <w:r w:rsidRPr="00995800">
        <w:rPr>
          <w:rFonts w:ascii="Times New Roman" w:hAnsi="Times New Roman" w:cs="Times New Roman"/>
          <w:b/>
          <w:bCs/>
          <w:color w:val="333333"/>
          <w:sz w:val="24"/>
          <w:szCs w:val="24"/>
        </w:rPr>
        <w:t xml:space="preserve">more than 500 </w:t>
      </w:r>
      <w:proofErr w:type="spellStart"/>
      <w:r w:rsidRPr="00995800">
        <w:rPr>
          <w:rFonts w:ascii="Times New Roman" w:hAnsi="Times New Roman" w:cs="Times New Roman"/>
          <w:b/>
          <w:bCs/>
          <w:color w:val="333333"/>
          <w:sz w:val="24"/>
          <w:szCs w:val="24"/>
        </w:rPr>
        <w:t>litres</w:t>
      </w:r>
      <w:proofErr w:type="spellEnd"/>
      <w:r w:rsidRPr="00995800">
        <w:rPr>
          <w:rFonts w:ascii="Times New Roman" w:hAnsi="Times New Roman" w:cs="Times New Roman"/>
          <w:color w:val="333333"/>
          <w:sz w:val="24"/>
          <w:szCs w:val="24"/>
        </w:rPr>
        <w:t xml:space="preserve"> during ten days. </w:t>
      </w:r>
    </w:p>
    <w:p w14:paraId="60A802BC" w14:textId="5A32FDAC"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This example assumes the bonus applies to all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once the threshold is crossed. The co-operative should confirm this interpretation before final implementation.</w:t>
      </w:r>
    </w:p>
    <w:p w14:paraId="287DE155" w14:textId="01A7A796" w:rsidR="00995800" w:rsidRPr="00995800" w:rsidRDefault="00995800" w:rsidP="00995800">
      <w:pPr>
        <w:keepNext/>
        <w:spacing w:before="200" w:after="80"/>
        <w:jc w:val="both"/>
        <w:rPr>
          <w:rFonts w:ascii="Times New Roman" w:hAnsi="Times New Roman" w:cs="Times New Roman"/>
          <w:b/>
          <w:bCs/>
          <w:color w:val="333333"/>
          <w:sz w:val="24"/>
          <w:szCs w:val="24"/>
        </w:rPr>
      </w:pPr>
      <w:r w:rsidRPr="00995800">
        <w:rPr>
          <w:rFonts w:ascii="Times New Roman" w:hAnsi="Times New Roman" w:cs="Times New Roman"/>
          <w:b/>
          <w:bCs/>
          <w:color w:val="333333"/>
          <w:sz w:val="24"/>
          <w:szCs w:val="24"/>
        </w:rPr>
        <w:t xml:space="preserve">D. Evidence-Based </w:t>
      </w:r>
      <w:proofErr w:type="spellStart"/>
      <w:r w:rsidRPr="00995800">
        <w:rPr>
          <w:rFonts w:ascii="Times New Roman" w:hAnsi="Times New Roman" w:cs="Times New Roman"/>
          <w:b/>
          <w:bCs/>
          <w:color w:val="333333"/>
          <w:sz w:val="24"/>
          <w:szCs w:val="24"/>
        </w:rPr>
        <w:t>Defence</w:t>
      </w:r>
      <w:proofErr w:type="spellEnd"/>
      <w:r w:rsidRPr="00995800">
        <w:rPr>
          <w:rFonts w:ascii="Times New Roman" w:hAnsi="Times New Roman" w:cs="Times New Roman"/>
          <w:b/>
          <w:bCs/>
          <w:color w:val="333333"/>
          <w:sz w:val="24"/>
          <w:szCs w:val="24"/>
        </w:rPr>
        <w:t xml:space="preserve"> </w:t>
      </w:r>
    </w:p>
    <w:p w14:paraId="003A3719"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modified design is preferable because it supports the new requirements while retaining the original program's reusable structure. Named constants make seasonal rate revisions easier, and separate functions reduce repeated code.</w:t>
      </w:r>
    </w:p>
    <w:p w14:paraId="54607CEB"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The following examples demonstrate the revised calculation: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52"/>
        <w:gridCol w:w="842"/>
        <w:gridCol w:w="591"/>
        <w:gridCol w:w="1224"/>
        <w:gridCol w:w="730"/>
        <w:gridCol w:w="1345"/>
      </w:tblGrid>
      <w:tr w:rsidR="00995800" w:rsidRPr="005C1DD7" w14:paraId="14CB7592" w14:textId="77777777" w:rsidTr="005C1DD7">
        <w:trPr>
          <w:tblCellSpacing w:w="15" w:type="dxa"/>
          <w:jc w:val="center"/>
        </w:trPr>
        <w:tc>
          <w:tcPr>
            <w:tcW w:w="0" w:type="auto"/>
            <w:vAlign w:val="center"/>
            <w:hideMark/>
          </w:tcPr>
          <w:p w14:paraId="14A51E1D"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Test case</w:t>
            </w:r>
          </w:p>
        </w:tc>
        <w:tc>
          <w:tcPr>
            <w:tcW w:w="0" w:type="auto"/>
            <w:vAlign w:val="center"/>
            <w:hideMark/>
          </w:tcPr>
          <w:p w14:paraId="1D80FF20"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Fat (%)</w:t>
            </w:r>
          </w:p>
        </w:tc>
        <w:tc>
          <w:tcPr>
            <w:tcW w:w="0" w:type="auto"/>
            <w:vAlign w:val="center"/>
            <w:hideMark/>
          </w:tcPr>
          <w:p w14:paraId="78C83820"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SNF (%)</w:t>
            </w:r>
          </w:p>
        </w:tc>
        <w:tc>
          <w:tcPr>
            <w:tcW w:w="0" w:type="auto"/>
            <w:vAlign w:val="center"/>
            <w:hideMark/>
          </w:tcPr>
          <w:p w14:paraId="341E2B1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proofErr w:type="spellStart"/>
            <w:r w:rsidRPr="005C1DD7">
              <w:rPr>
                <w:rFonts w:ascii="Times New Roman" w:hAnsi="Times New Roman" w:cs="Times New Roman"/>
                <w:b/>
                <w:bCs/>
                <w:color w:val="333333"/>
                <w:sz w:val="20"/>
                <w:szCs w:val="20"/>
              </w:rPr>
              <w:t>Litres</w:t>
            </w:r>
            <w:proofErr w:type="spellEnd"/>
          </w:p>
        </w:tc>
        <w:tc>
          <w:tcPr>
            <w:tcW w:w="0" w:type="auto"/>
            <w:vAlign w:val="center"/>
            <w:hideMark/>
          </w:tcPr>
          <w:p w14:paraId="04682126"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 xml:space="preserve">Rate per </w:t>
            </w:r>
            <w:proofErr w:type="spellStart"/>
            <w:r w:rsidRPr="005C1DD7">
              <w:rPr>
                <w:rFonts w:ascii="Times New Roman" w:hAnsi="Times New Roman" w:cs="Times New Roman"/>
                <w:b/>
                <w:bCs/>
                <w:color w:val="333333"/>
                <w:sz w:val="20"/>
                <w:szCs w:val="20"/>
              </w:rPr>
              <w:t>litre</w:t>
            </w:r>
            <w:proofErr w:type="spellEnd"/>
          </w:p>
        </w:tc>
        <w:tc>
          <w:tcPr>
            <w:tcW w:w="0" w:type="auto"/>
            <w:vAlign w:val="center"/>
            <w:hideMark/>
          </w:tcPr>
          <w:p w14:paraId="29CC51B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Bonus</w:t>
            </w:r>
          </w:p>
        </w:tc>
        <w:tc>
          <w:tcPr>
            <w:tcW w:w="0" w:type="auto"/>
            <w:vAlign w:val="center"/>
            <w:hideMark/>
          </w:tcPr>
          <w:p w14:paraId="1E67F269" w14:textId="77777777" w:rsidR="00995800" w:rsidRPr="005C1DD7" w:rsidRDefault="00995800" w:rsidP="005C1DD7">
            <w:pPr>
              <w:keepNext/>
              <w:spacing w:before="200" w:after="80"/>
              <w:jc w:val="center"/>
              <w:rPr>
                <w:rFonts w:ascii="Times New Roman" w:hAnsi="Times New Roman" w:cs="Times New Roman"/>
                <w:b/>
                <w:bCs/>
                <w:color w:val="333333"/>
                <w:sz w:val="20"/>
                <w:szCs w:val="20"/>
              </w:rPr>
            </w:pPr>
            <w:r w:rsidRPr="005C1DD7">
              <w:rPr>
                <w:rFonts w:ascii="Times New Roman" w:hAnsi="Times New Roman" w:cs="Times New Roman"/>
                <w:b/>
                <w:bCs/>
                <w:color w:val="333333"/>
                <w:sz w:val="20"/>
                <w:szCs w:val="20"/>
              </w:rPr>
              <w:t>Total payment</w:t>
            </w:r>
          </w:p>
        </w:tc>
      </w:tr>
      <w:tr w:rsidR="00995800" w:rsidRPr="005C1DD7" w14:paraId="04CEF389" w14:textId="77777777" w:rsidTr="005C1DD7">
        <w:trPr>
          <w:tblCellSpacing w:w="15" w:type="dxa"/>
          <w:jc w:val="center"/>
        </w:trPr>
        <w:tc>
          <w:tcPr>
            <w:tcW w:w="0" w:type="auto"/>
            <w:vAlign w:val="center"/>
            <w:hideMark/>
          </w:tcPr>
          <w:p w14:paraId="5C6A2A3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Seasonal rate</w:t>
            </w:r>
          </w:p>
        </w:tc>
        <w:tc>
          <w:tcPr>
            <w:tcW w:w="0" w:type="auto"/>
            <w:vAlign w:val="center"/>
            <w:hideMark/>
          </w:tcPr>
          <w:p w14:paraId="6FE196E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3C680F5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7F213F3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10</w:t>
            </w:r>
          </w:p>
        </w:tc>
        <w:tc>
          <w:tcPr>
            <w:tcW w:w="0" w:type="auto"/>
            <w:vAlign w:val="center"/>
            <w:hideMark/>
          </w:tcPr>
          <w:p w14:paraId="39830D2D"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739D5C46"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₹0.00</w:t>
            </w:r>
          </w:p>
        </w:tc>
        <w:tc>
          <w:tcPr>
            <w:tcW w:w="0" w:type="auto"/>
            <w:vAlign w:val="center"/>
            <w:hideMark/>
          </w:tcPr>
          <w:p w14:paraId="76E9DCF7"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₹357.50</w:t>
            </w:r>
          </w:p>
        </w:tc>
      </w:tr>
      <w:tr w:rsidR="00995800" w:rsidRPr="005C1DD7" w14:paraId="34797ED8" w14:textId="77777777" w:rsidTr="005C1DD7">
        <w:trPr>
          <w:tblCellSpacing w:w="15" w:type="dxa"/>
          <w:jc w:val="center"/>
        </w:trPr>
        <w:tc>
          <w:tcPr>
            <w:tcW w:w="0" w:type="auto"/>
            <w:vAlign w:val="center"/>
            <w:hideMark/>
          </w:tcPr>
          <w:p w14:paraId="12616F5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 xml:space="preserve">Exactly 500 </w:t>
            </w:r>
            <w:proofErr w:type="spellStart"/>
            <w:r w:rsidRPr="005C1DD7">
              <w:rPr>
                <w:rFonts w:ascii="Times New Roman" w:hAnsi="Times New Roman" w:cs="Times New Roman"/>
                <w:color w:val="333333"/>
                <w:sz w:val="20"/>
                <w:szCs w:val="20"/>
              </w:rPr>
              <w:t>litres</w:t>
            </w:r>
            <w:proofErr w:type="spellEnd"/>
          </w:p>
        </w:tc>
        <w:tc>
          <w:tcPr>
            <w:tcW w:w="0" w:type="auto"/>
            <w:vAlign w:val="center"/>
            <w:hideMark/>
          </w:tcPr>
          <w:p w14:paraId="3EFA1D26"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1C3D16E5"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6EA40BBB"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500</w:t>
            </w:r>
          </w:p>
        </w:tc>
        <w:tc>
          <w:tcPr>
            <w:tcW w:w="0" w:type="auto"/>
            <w:vAlign w:val="center"/>
            <w:hideMark/>
          </w:tcPr>
          <w:p w14:paraId="2662FC25"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3E6FF0FB"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₹0.00</w:t>
            </w:r>
          </w:p>
        </w:tc>
        <w:tc>
          <w:tcPr>
            <w:tcW w:w="0" w:type="auto"/>
            <w:vAlign w:val="center"/>
            <w:hideMark/>
          </w:tcPr>
          <w:p w14:paraId="677CA958"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₹17,875.00</w:t>
            </w:r>
          </w:p>
        </w:tc>
      </w:tr>
      <w:tr w:rsidR="00995800" w:rsidRPr="005C1DD7" w14:paraId="58873558" w14:textId="77777777" w:rsidTr="005C1DD7">
        <w:trPr>
          <w:tblCellSpacing w:w="15" w:type="dxa"/>
          <w:jc w:val="center"/>
        </w:trPr>
        <w:tc>
          <w:tcPr>
            <w:tcW w:w="0" w:type="auto"/>
            <w:vAlign w:val="center"/>
            <w:hideMark/>
          </w:tcPr>
          <w:p w14:paraId="3403F13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 xml:space="preserve">More than 500 </w:t>
            </w:r>
            <w:proofErr w:type="spellStart"/>
            <w:r w:rsidRPr="005C1DD7">
              <w:rPr>
                <w:rFonts w:ascii="Times New Roman" w:hAnsi="Times New Roman" w:cs="Times New Roman"/>
                <w:color w:val="333333"/>
                <w:sz w:val="20"/>
                <w:szCs w:val="20"/>
              </w:rPr>
              <w:t>litres</w:t>
            </w:r>
            <w:proofErr w:type="spellEnd"/>
          </w:p>
        </w:tc>
        <w:tc>
          <w:tcPr>
            <w:tcW w:w="0" w:type="auto"/>
            <w:vAlign w:val="center"/>
            <w:hideMark/>
          </w:tcPr>
          <w:p w14:paraId="1648E502"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4.20</w:t>
            </w:r>
          </w:p>
        </w:tc>
        <w:tc>
          <w:tcPr>
            <w:tcW w:w="0" w:type="auto"/>
            <w:vAlign w:val="center"/>
            <w:hideMark/>
          </w:tcPr>
          <w:p w14:paraId="0586290A"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8.70</w:t>
            </w:r>
          </w:p>
        </w:tc>
        <w:tc>
          <w:tcPr>
            <w:tcW w:w="0" w:type="auto"/>
            <w:vAlign w:val="center"/>
            <w:hideMark/>
          </w:tcPr>
          <w:p w14:paraId="06E117AA"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510</w:t>
            </w:r>
          </w:p>
        </w:tc>
        <w:tc>
          <w:tcPr>
            <w:tcW w:w="0" w:type="auto"/>
            <w:vAlign w:val="center"/>
            <w:hideMark/>
          </w:tcPr>
          <w:p w14:paraId="04557CA0"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₹35.75</w:t>
            </w:r>
          </w:p>
        </w:tc>
        <w:tc>
          <w:tcPr>
            <w:tcW w:w="0" w:type="auto"/>
            <w:vAlign w:val="center"/>
            <w:hideMark/>
          </w:tcPr>
          <w:p w14:paraId="5E9AAB83"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₹255.00</w:t>
            </w:r>
          </w:p>
        </w:tc>
        <w:tc>
          <w:tcPr>
            <w:tcW w:w="0" w:type="auto"/>
            <w:vAlign w:val="center"/>
            <w:hideMark/>
          </w:tcPr>
          <w:p w14:paraId="6EB2B2EE" w14:textId="77777777" w:rsidR="00995800" w:rsidRPr="005C1DD7" w:rsidRDefault="00995800" w:rsidP="005C1DD7">
            <w:pPr>
              <w:keepNext/>
              <w:spacing w:before="200" w:after="80"/>
              <w:jc w:val="center"/>
              <w:rPr>
                <w:rFonts w:ascii="Times New Roman" w:hAnsi="Times New Roman" w:cs="Times New Roman"/>
                <w:color w:val="333333"/>
                <w:sz w:val="20"/>
                <w:szCs w:val="20"/>
              </w:rPr>
            </w:pPr>
            <w:r w:rsidRPr="005C1DD7">
              <w:rPr>
                <w:rFonts w:ascii="Times New Roman" w:hAnsi="Times New Roman" w:cs="Times New Roman"/>
                <w:color w:val="333333"/>
                <w:sz w:val="20"/>
                <w:szCs w:val="20"/>
              </w:rPr>
              <w:t>₹18,487.50</w:t>
            </w:r>
          </w:p>
        </w:tc>
      </w:tr>
    </w:tbl>
    <w:p w14:paraId="56164590"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For 510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the milk payment is 510 × ₹35.75 = ₹18,232.50. Since the quantity exceeds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the bonus is 510 × ₹0.50 = ₹255.00. Therefore, the total is ₹18,487.50.</w:t>
      </w:r>
    </w:p>
    <w:p w14:paraId="2F7781ED"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t xml:space="preserve">At exactly 500 </w:t>
      </w:r>
      <w:proofErr w:type="spellStart"/>
      <w:r w:rsidRPr="00995800">
        <w:rPr>
          <w:rFonts w:ascii="Times New Roman" w:hAnsi="Times New Roman" w:cs="Times New Roman"/>
          <w:color w:val="333333"/>
          <w:sz w:val="24"/>
          <w:szCs w:val="24"/>
        </w:rPr>
        <w:t>litres</w:t>
      </w:r>
      <w:proofErr w:type="spellEnd"/>
      <w:r w:rsidRPr="00995800">
        <w:rPr>
          <w:rFonts w:ascii="Times New Roman" w:hAnsi="Times New Roman" w:cs="Times New Roman"/>
          <w:color w:val="333333"/>
          <w:sz w:val="24"/>
          <w:szCs w:val="24"/>
        </w:rPr>
        <w:t xml:space="preserve">, no bonus is awarded because the requirement states </w:t>
      </w:r>
      <w:r w:rsidRPr="00995800">
        <w:rPr>
          <w:rFonts w:ascii="Times New Roman" w:hAnsi="Times New Roman" w:cs="Times New Roman"/>
          <w:b/>
          <w:bCs/>
          <w:color w:val="333333"/>
          <w:sz w:val="24"/>
          <w:szCs w:val="24"/>
        </w:rPr>
        <w:t xml:space="preserve">more than 500 </w:t>
      </w:r>
      <w:proofErr w:type="spellStart"/>
      <w:r w:rsidRPr="00995800">
        <w:rPr>
          <w:rFonts w:ascii="Times New Roman" w:hAnsi="Times New Roman" w:cs="Times New Roman"/>
          <w:b/>
          <w:bCs/>
          <w:color w:val="333333"/>
          <w:sz w:val="24"/>
          <w:szCs w:val="24"/>
        </w:rPr>
        <w:t>litres</w:t>
      </w:r>
      <w:proofErr w:type="spellEnd"/>
      <w:r w:rsidRPr="00995800">
        <w:rPr>
          <w:rFonts w:ascii="Times New Roman" w:hAnsi="Times New Roman" w:cs="Times New Roman"/>
          <w:color w:val="333333"/>
          <w:sz w:val="24"/>
          <w:szCs w:val="24"/>
        </w:rPr>
        <w:t>.</w:t>
      </w:r>
    </w:p>
    <w:p w14:paraId="16C0280F" w14:textId="77777777" w:rsidR="00995800" w:rsidRPr="00995800" w:rsidRDefault="00995800" w:rsidP="00995800">
      <w:pPr>
        <w:keepNext/>
        <w:spacing w:before="200" w:after="80"/>
        <w:jc w:val="both"/>
        <w:rPr>
          <w:rFonts w:ascii="Times New Roman" w:hAnsi="Times New Roman" w:cs="Times New Roman"/>
          <w:color w:val="333333"/>
          <w:sz w:val="24"/>
          <w:szCs w:val="24"/>
        </w:rPr>
      </w:pPr>
      <w:r w:rsidRPr="00995800">
        <w:rPr>
          <w:rFonts w:ascii="Times New Roman" w:hAnsi="Times New Roman" w:cs="Times New Roman"/>
          <w:color w:val="333333"/>
          <w:sz w:val="24"/>
          <w:szCs w:val="24"/>
        </w:rPr>
        <w:lastRenderedPageBreak/>
        <w:t>The main trade-off is that the revised program requires additional bonus logic and careful handling of two-decimal readings. However, these changes make the program easier to maintain and more suitable for the new requirements. The revised design should be tested using both the original and seasonal rates, with and without the bonus, before being used for actual payments.</w:t>
      </w:r>
    </w:p>
    <w:p w14:paraId="455E484F" w14:textId="5D7FFDA7" w:rsidR="00560E59" w:rsidRDefault="003F4BA0">
      <w:pPr>
        <w:keepNext/>
        <w:spacing w:before="200" w:after="80"/>
      </w:pPr>
      <w:r>
        <w:rPr>
          <w:rFonts w:ascii="Arial" w:hAnsi="Arial"/>
          <w:b/>
          <w:color w:val="1A5276"/>
          <w:sz w:val="26"/>
        </w:rPr>
        <w:t xml:space="preserve">Source Code </w:t>
      </w:r>
    </w:p>
    <w:tbl>
      <w:tblPr>
        <w:tblW w:w="0" w:type="auto"/>
        <w:jc w:val="center"/>
        <w:tblLook w:val="04A0" w:firstRow="1" w:lastRow="0" w:firstColumn="1" w:lastColumn="0" w:noHBand="0" w:noVBand="1"/>
      </w:tblPr>
      <w:tblGrid>
        <w:gridCol w:w="9360"/>
      </w:tblGrid>
      <w:tr w:rsidR="00560E59" w14:paraId="6908C50D" w14:textId="77777777" w:rsidTr="002A5FE2">
        <w:trPr>
          <w:jc w:val="center"/>
        </w:trPr>
        <w:tc>
          <w:tcPr>
            <w:tcW w:w="9360" w:type="dxa"/>
          </w:tcPr>
          <w:p w14:paraId="5D4CD34A" w14:textId="77777777" w:rsidR="00560E59" w:rsidRDefault="003F4BA0">
            <w:pPr>
              <w:spacing w:before="80" w:after="80" w:line="240" w:lineRule="auto"/>
              <w:rPr>
                <w:rFonts w:ascii="Times New Roman" w:hAnsi="Times New Roman" w:cs="Times New Roman"/>
                <w:color w:val="2C3E50"/>
              </w:rPr>
            </w:pPr>
            <w:r w:rsidRPr="002A5FE2">
              <w:rPr>
                <w:rFonts w:ascii="Times New Roman" w:hAnsi="Times New Roman" w:cs="Times New Roman"/>
                <w:color w:val="2C3E50"/>
              </w:rPr>
              <w:t xml:space="preserve">def </w:t>
            </w:r>
            <w:proofErr w:type="spellStart"/>
            <w:r w:rsidRPr="002A5FE2">
              <w:rPr>
                <w:rFonts w:ascii="Times New Roman" w:hAnsi="Times New Roman" w:cs="Times New Roman"/>
                <w:color w:val="2C3E50"/>
              </w:rPr>
              <w:t>revised_rate_per_litre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season="normal"):</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base_rate</w:t>
            </w:r>
            <w:proofErr w:type="spellEnd"/>
            <w:r w:rsidRPr="002A5FE2">
              <w:rPr>
                <w:rFonts w:ascii="Times New Roman" w:hAnsi="Times New Roman" w:cs="Times New Roman"/>
                <w:color w:val="2C3E50"/>
              </w:rPr>
              <w:t xml:space="preserve"> = 32.00 if season == "summer" else 30.00</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fat_step</w:t>
            </w:r>
            <w:proofErr w:type="spellEnd"/>
            <w:r w:rsidRPr="002A5FE2">
              <w:rPr>
                <w:rFonts w:ascii="Times New Roman" w:hAnsi="Times New Roman" w:cs="Times New Roman"/>
                <w:color w:val="2C3E50"/>
              </w:rPr>
              <w:t xml:space="preserve"> = 0.45 if season == "summer" else 0.40</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snf_step</w:t>
            </w:r>
            <w:proofErr w:type="spellEnd"/>
            <w:r w:rsidRPr="002A5FE2">
              <w:rPr>
                <w:rFonts w:ascii="Times New Roman" w:hAnsi="Times New Roman" w:cs="Times New Roman"/>
                <w:color w:val="2C3E50"/>
              </w:rPr>
              <w:t xml:space="preserve"> = 0.30</w:t>
            </w:r>
            <w:r w:rsidRPr="002A5FE2">
              <w:rPr>
                <w:rFonts w:ascii="Times New Roman" w:hAnsi="Times New Roman" w:cs="Times New Roman"/>
                <w:color w:val="2C3E50"/>
              </w:rPr>
              <w:br/>
              <w:t xml:space="preserve">    </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round((fat - 3.5) / 0.1)</w:t>
            </w:r>
            <w:r w:rsidRPr="002A5FE2">
              <w:rPr>
                <w:rFonts w:ascii="Times New Roman" w:hAnsi="Times New Roman" w:cs="Times New Roman"/>
                <w:color w:val="2C3E50"/>
              </w:rPr>
              <w:br/>
              <w:t xml:space="preserve">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round((</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xml:space="preserve"> - 8.5) / 0.1)</w:t>
            </w:r>
            <w:r w:rsidRPr="002A5FE2">
              <w:rPr>
                <w:rFonts w:ascii="Times New Roman" w:hAnsi="Times New Roman" w:cs="Times New Roman"/>
                <w:color w:val="2C3E50"/>
              </w:rPr>
              <w:br/>
              <w:t xml:space="preserve">    </w:t>
            </w:r>
            <w:r w:rsidRPr="002A5FE2">
              <w:rPr>
                <w:rFonts w:ascii="Times New Roman" w:hAnsi="Times New Roman" w:cs="Times New Roman"/>
                <w:color w:val="2C3E50"/>
              </w:rPr>
              <w:br/>
              <w:t xml:space="preserve">    rate = </w:t>
            </w:r>
            <w:proofErr w:type="spellStart"/>
            <w:r w:rsidRPr="002A5FE2">
              <w:rPr>
                <w:rFonts w:ascii="Times New Roman" w:hAnsi="Times New Roman" w:cs="Times New Roman"/>
                <w:color w:val="2C3E50"/>
              </w:rPr>
              <w:t>base_rate</w:t>
            </w:r>
            <w:proofErr w:type="spellEnd"/>
            <w:r w:rsidRPr="002A5FE2">
              <w:rPr>
                <w:rFonts w:ascii="Times New Roman" w:hAnsi="Times New Roman" w:cs="Times New Roman"/>
                <w:color w:val="2C3E50"/>
              </w:rPr>
              <w:t xml:space="preserve"> + (</w:t>
            </w:r>
            <w:proofErr w:type="spellStart"/>
            <w:r w:rsidRPr="002A5FE2">
              <w:rPr>
                <w:rFonts w:ascii="Times New Roman" w:hAnsi="Times New Roman" w:cs="Times New Roman"/>
                <w:color w:val="2C3E50"/>
              </w:rPr>
              <w:t>fat_steps</w:t>
            </w:r>
            <w:proofErr w:type="spellEnd"/>
            <w:r w:rsidRPr="002A5FE2">
              <w:rPr>
                <w:rFonts w:ascii="Times New Roman" w:hAnsi="Times New Roman" w:cs="Times New Roman"/>
                <w:color w:val="2C3E50"/>
              </w:rPr>
              <w:t xml:space="preserve"> * </w:t>
            </w:r>
            <w:proofErr w:type="spellStart"/>
            <w:r w:rsidRPr="002A5FE2">
              <w:rPr>
                <w:rFonts w:ascii="Times New Roman" w:hAnsi="Times New Roman" w:cs="Times New Roman"/>
                <w:color w:val="2C3E50"/>
              </w:rPr>
              <w:t>fat_step</w:t>
            </w:r>
            <w:proofErr w:type="spellEnd"/>
            <w:r w:rsidRPr="002A5FE2">
              <w:rPr>
                <w:rFonts w:ascii="Times New Roman" w:hAnsi="Times New Roman" w:cs="Times New Roman"/>
                <w:color w:val="2C3E50"/>
              </w:rPr>
              <w:t>) + (</w:t>
            </w:r>
            <w:proofErr w:type="spellStart"/>
            <w:r w:rsidRPr="002A5FE2">
              <w:rPr>
                <w:rFonts w:ascii="Times New Roman" w:hAnsi="Times New Roman" w:cs="Times New Roman"/>
                <w:color w:val="2C3E50"/>
              </w:rPr>
              <w:t>snf_steps</w:t>
            </w:r>
            <w:proofErr w:type="spellEnd"/>
            <w:r w:rsidRPr="002A5FE2">
              <w:rPr>
                <w:rFonts w:ascii="Times New Roman" w:hAnsi="Times New Roman" w:cs="Times New Roman"/>
                <w:color w:val="2C3E50"/>
              </w:rPr>
              <w:t xml:space="preserve"> * </w:t>
            </w:r>
            <w:proofErr w:type="spellStart"/>
            <w:r w:rsidRPr="002A5FE2">
              <w:rPr>
                <w:rFonts w:ascii="Times New Roman" w:hAnsi="Times New Roman" w:cs="Times New Roman"/>
                <w:color w:val="2C3E50"/>
              </w:rPr>
              <w:t>snf_step</w:t>
            </w:r>
            <w:proofErr w:type="spellEnd"/>
            <w:r w:rsidRPr="002A5FE2">
              <w:rPr>
                <w:rFonts w:ascii="Times New Roman" w:hAnsi="Times New Roman" w:cs="Times New Roman"/>
                <w:color w:val="2C3E50"/>
              </w:rPr>
              <w:t>)</w:t>
            </w:r>
            <w:r w:rsidRPr="002A5FE2">
              <w:rPr>
                <w:rFonts w:ascii="Times New Roman" w:hAnsi="Times New Roman" w:cs="Times New Roman"/>
                <w:color w:val="2C3E50"/>
              </w:rPr>
              <w:br/>
              <w:t xml:space="preserve">    return round(rate, 2)</w:t>
            </w:r>
            <w:r w:rsidRPr="002A5FE2">
              <w:rPr>
                <w:rFonts w:ascii="Times New Roman" w:hAnsi="Times New Roman" w:cs="Times New Roman"/>
                <w:color w:val="2C3E50"/>
              </w:rPr>
              <w:br/>
            </w:r>
            <w:r w:rsidRPr="002A5FE2">
              <w:rPr>
                <w:rFonts w:ascii="Times New Roman" w:hAnsi="Times New Roman" w:cs="Times New Roman"/>
                <w:color w:val="2C3E50"/>
              </w:rPr>
              <w:br/>
              <w:t xml:space="preserve">def </w:t>
            </w:r>
            <w:proofErr w:type="spellStart"/>
            <w:r w:rsidRPr="002A5FE2">
              <w:rPr>
                <w:rFonts w:ascii="Times New Roman" w:hAnsi="Times New Roman" w:cs="Times New Roman"/>
                <w:color w:val="2C3E50"/>
              </w:rPr>
              <w:t>revised_payout</w:t>
            </w:r>
            <w:proofErr w:type="spellEnd"/>
            <w:r w:rsidRPr="002A5FE2">
              <w:rPr>
                <w:rFonts w:ascii="Times New Roman" w:hAnsi="Times New Roman" w:cs="Times New Roman"/>
                <w:color w:val="2C3E50"/>
              </w:rPr>
              <w:t>(</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xml:space="preserve">, </w:t>
            </w:r>
            <w:proofErr w:type="spellStart"/>
            <w:r w:rsidRPr="002A5FE2">
              <w:rPr>
                <w:rFonts w:ascii="Times New Roman" w:hAnsi="Times New Roman" w:cs="Times New Roman"/>
                <w:color w:val="2C3E50"/>
              </w:rPr>
              <w:t>ten_day_total_litres</w:t>
            </w:r>
            <w:proofErr w:type="spellEnd"/>
            <w:r w:rsidRPr="002A5FE2">
              <w:rPr>
                <w:rFonts w:ascii="Times New Roman" w:hAnsi="Times New Roman" w:cs="Times New Roman"/>
                <w:color w:val="2C3E50"/>
              </w:rPr>
              <w:t>=0, season="normal"):</w:t>
            </w:r>
            <w:r w:rsidRPr="002A5FE2">
              <w:rPr>
                <w:rFonts w:ascii="Times New Roman" w:hAnsi="Times New Roman" w:cs="Times New Roman"/>
                <w:color w:val="2C3E50"/>
              </w:rPr>
              <w:br/>
              <w:t xml:space="preserve">    rate = </w:t>
            </w:r>
            <w:proofErr w:type="spellStart"/>
            <w:r w:rsidRPr="002A5FE2">
              <w:rPr>
                <w:rFonts w:ascii="Times New Roman" w:hAnsi="Times New Roman" w:cs="Times New Roman"/>
                <w:color w:val="2C3E50"/>
              </w:rPr>
              <w:t>revised_rate_per_litre</w:t>
            </w:r>
            <w:proofErr w:type="spellEnd"/>
            <w:r w:rsidRPr="002A5FE2">
              <w:rPr>
                <w:rFonts w:ascii="Times New Roman" w:hAnsi="Times New Roman" w:cs="Times New Roman"/>
                <w:color w:val="2C3E50"/>
              </w:rPr>
              <w:t xml:space="preserve">(fat, </w:t>
            </w:r>
            <w:proofErr w:type="spellStart"/>
            <w:r w:rsidRPr="002A5FE2">
              <w:rPr>
                <w:rFonts w:ascii="Times New Roman" w:hAnsi="Times New Roman" w:cs="Times New Roman"/>
                <w:color w:val="2C3E50"/>
              </w:rPr>
              <w:t>snf</w:t>
            </w:r>
            <w:proofErr w:type="spellEnd"/>
            <w:r w:rsidRPr="002A5FE2">
              <w:rPr>
                <w:rFonts w:ascii="Times New Roman" w:hAnsi="Times New Roman" w:cs="Times New Roman"/>
                <w:color w:val="2C3E50"/>
              </w:rPr>
              <w:t>, season)</w:t>
            </w:r>
            <w:r w:rsidRPr="002A5FE2">
              <w:rPr>
                <w:rFonts w:ascii="Times New Roman" w:hAnsi="Times New Roman" w:cs="Times New Roman"/>
                <w:color w:val="2C3E50"/>
              </w:rPr>
              <w:br/>
              <w:t xml:space="preserve">    if </w:t>
            </w:r>
            <w:proofErr w:type="spellStart"/>
            <w:r w:rsidRPr="002A5FE2">
              <w:rPr>
                <w:rFonts w:ascii="Times New Roman" w:hAnsi="Times New Roman" w:cs="Times New Roman"/>
                <w:color w:val="2C3E50"/>
              </w:rPr>
              <w:t>ten_day_total_litres</w:t>
            </w:r>
            <w:proofErr w:type="spellEnd"/>
            <w:r w:rsidRPr="002A5FE2">
              <w:rPr>
                <w:rFonts w:ascii="Times New Roman" w:hAnsi="Times New Roman" w:cs="Times New Roman"/>
                <w:color w:val="2C3E50"/>
              </w:rPr>
              <w:t xml:space="preserve"> &gt; 500:</w:t>
            </w:r>
            <w:r w:rsidRPr="002A5FE2">
              <w:rPr>
                <w:rFonts w:ascii="Times New Roman" w:hAnsi="Times New Roman" w:cs="Times New Roman"/>
                <w:color w:val="2C3E50"/>
              </w:rPr>
              <w:br/>
              <w:t xml:space="preserve">        rate += 0.50  </w:t>
            </w:r>
            <w:r w:rsidRPr="002A5FE2">
              <w:rPr>
                <w:rFonts w:ascii="Times New Roman" w:hAnsi="Times New Roman" w:cs="Times New Roman"/>
                <w:color w:val="2C3E50"/>
              </w:rPr>
              <w:br/>
              <w:t xml:space="preserve">    return round(</w:t>
            </w:r>
            <w:proofErr w:type="spellStart"/>
            <w:r w:rsidRPr="002A5FE2">
              <w:rPr>
                <w:rFonts w:ascii="Times New Roman" w:hAnsi="Times New Roman" w:cs="Times New Roman"/>
                <w:color w:val="2C3E50"/>
              </w:rPr>
              <w:t>litres</w:t>
            </w:r>
            <w:proofErr w:type="spellEnd"/>
            <w:r w:rsidRPr="002A5FE2">
              <w:rPr>
                <w:rFonts w:ascii="Times New Roman" w:hAnsi="Times New Roman" w:cs="Times New Roman"/>
                <w:color w:val="2C3E50"/>
              </w:rPr>
              <w:t xml:space="preserve"> * rate, 2)</w:t>
            </w:r>
            <w:r w:rsidRPr="002A5FE2">
              <w:rPr>
                <w:rFonts w:ascii="Times New Roman" w:hAnsi="Times New Roman" w:cs="Times New Roman"/>
                <w:color w:val="2C3E50"/>
              </w:rPr>
              <w:br/>
            </w:r>
            <w:r w:rsidRPr="002A5FE2">
              <w:rPr>
                <w:rFonts w:ascii="Times New Roman" w:hAnsi="Times New Roman" w:cs="Times New Roman"/>
                <w:color w:val="2C3E50"/>
              </w:rPr>
              <w:br/>
              <w:t>if __name__ == "__main__":</w:t>
            </w:r>
            <w:r w:rsidRPr="002A5FE2">
              <w:rPr>
                <w:rFonts w:ascii="Times New Roman" w:hAnsi="Times New Roman" w:cs="Times New Roman"/>
                <w:color w:val="2C3E50"/>
              </w:rPr>
              <w:br/>
              <w:t xml:space="preserve">    print("=== TASK 12: Revised Calculator Verification ===")</w:t>
            </w:r>
            <w:r w:rsidRPr="002A5FE2">
              <w:rPr>
                <w:rFonts w:ascii="Times New Roman" w:hAnsi="Times New Roman" w:cs="Times New Roman"/>
                <w:color w:val="2C3E50"/>
              </w:rPr>
              <w:br/>
              <w:t xml:space="preserve">    p1 = </w:t>
            </w:r>
            <w:proofErr w:type="spellStart"/>
            <w:r w:rsidRPr="002A5FE2">
              <w:rPr>
                <w:rFonts w:ascii="Times New Roman" w:hAnsi="Times New Roman" w:cs="Times New Roman"/>
                <w:color w:val="2C3E50"/>
              </w:rPr>
              <w:t>revised_payout</w:t>
            </w:r>
            <w:proofErr w:type="spellEnd"/>
            <w:r w:rsidRPr="002A5FE2">
              <w:rPr>
                <w:rFonts w:ascii="Times New Roman" w:hAnsi="Times New Roman" w:cs="Times New Roman"/>
                <w:color w:val="2C3E50"/>
              </w:rPr>
              <w:t xml:space="preserve">(50, 4.25, 8.72, </w:t>
            </w:r>
            <w:proofErr w:type="spellStart"/>
            <w:r w:rsidRPr="002A5FE2">
              <w:rPr>
                <w:rFonts w:ascii="Times New Roman" w:hAnsi="Times New Roman" w:cs="Times New Roman"/>
                <w:color w:val="2C3E50"/>
              </w:rPr>
              <w:t>ten_day_total_litres</w:t>
            </w:r>
            <w:proofErr w:type="spellEnd"/>
            <w:r w:rsidRPr="002A5FE2">
              <w:rPr>
                <w:rFonts w:ascii="Times New Roman" w:hAnsi="Times New Roman" w:cs="Times New Roman"/>
                <w:color w:val="2C3E50"/>
              </w:rPr>
              <w:t>=600, season="summer")</w:t>
            </w:r>
            <w:r w:rsidRPr="002A5FE2">
              <w:rPr>
                <w:rFonts w:ascii="Times New Roman" w:hAnsi="Times New Roman" w:cs="Times New Roman"/>
                <w:color w:val="2C3E50"/>
              </w:rPr>
              <w:br/>
              <w:t xml:space="preserve">    p2 = </w:t>
            </w:r>
            <w:proofErr w:type="spellStart"/>
            <w:r w:rsidRPr="002A5FE2">
              <w:rPr>
                <w:rFonts w:ascii="Times New Roman" w:hAnsi="Times New Roman" w:cs="Times New Roman"/>
                <w:color w:val="2C3E50"/>
              </w:rPr>
              <w:t>revised_payout</w:t>
            </w:r>
            <w:proofErr w:type="spellEnd"/>
            <w:r w:rsidRPr="002A5FE2">
              <w:rPr>
                <w:rFonts w:ascii="Times New Roman" w:hAnsi="Times New Roman" w:cs="Times New Roman"/>
                <w:color w:val="2C3E50"/>
              </w:rPr>
              <w:t xml:space="preserve">(50, 4.25, 8.72, </w:t>
            </w:r>
            <w:proofErr w:type="spellStart"/>
            <w:r w:rsidRPr="002A5FE2">
              <w:rPr>
                <w:rFonts w:ascii="Times New Roman" w:hAnsi="Times New Roman" w:cs="Times New Roman"/>
                <w:color w:val="2C3E50"/>
              </w:rPr>
              <w:t>ten_day_total_litres</w:t>
            </w:r>
            <w:proofErr w:type="spellEnd"/>
            <w:r w:rsidRPr="002A5FE2">
              <w:rPr>
                <w:rFonts w:ascii="Times New Roman" w:hAnsi="Times New Roman" w:cs="Times New Roman"/>
                <w:color w:val="2C3E50"/>
              </w:rPr>
              <w:t>=400, season="normal")</w:t>
            </w:r>
            <w:r w:rsidRPr="002A5FE2">
              <w:rPr>
                <w:rFonts w:ascii="Times New Roman" w:hAnsi="Times New Roman" w:cs="Times New Roman"/>
                <w:color w:val="2C3E50"/>
              </w:rPr>
              <w:br/>
              <w:t xml:space="preserve">    print(</w:t>
            </w:r>
            <w:proofErr w:type="spellStart"/>
            <w:r w:rsidRPr="002A5FE2">
              <w:rPr>
                <w:rFonts w:ascii="Times New Roman" w:hAnsi="Times New Roman" w:cs="Times New Roman"/>
                <w:color w:val="2C3E50"/>
              </w:rPr>
              <w:t>f"Summer</w:t>
            </w:r>
            <w:proofErr w:type="spellEnd"/>
            <w:r w:rsidRPr="002A5FE2">
              <w:rPr>
                <w:rFonts w:ascii="Times New Roman" w:hAnsi="Times New Roman" w:cs="Times New Roman"/>
                <w:color w:val="2C3E50"/>
              </w:rPr>
              <w:t xml:space="preserve"> Season + High Volume (&gt;500L) Payout: Rs.{p1}")</w:t>
            </w:r>
            <w:r w:rsidRPr="002A5FE2">
              <w:rPr>
                <w:rFonts w:ascii="Times New Roman" w:hAnsi="Times New Roman" w:cs="Times New Roman"/>
                <w:color w:val="2C3E50"/>
              </w:rPr>
              <w:br/>
              <w:t xml:space="preserve">    print(</w:t>
            </w:r>
            <w:proofErr w:type="spellStart"/>
            <w:r w:rsidRPr="002A5FE2">
              <w:rPr>
                <w:rFonts w:ascii="Times New Roman" w:hAnsi="Times New Roman" w:cs="Times New Roman"/>
                <w:color w:val="2C3E50"/>
              </w:rPr>
              <w:t>f"Normal</w:t>
            </w:r>
            <w:proofErr w:type="spellEnd"/>
            <w:r w:rsidRPr="002A5FE2">
              <w:rPr>
                <w:rFonts w:ascii="Times New Roman" w:hAnsi="Times New Roman" w:cs="Times New Roman"/>
                <w:color w:val="2C3E50"/>
              </w:rPr>
              <w:t xml:space="preserve"> Season Standard Payout              : Rs.{p2}")</w:t>
            </w:r>
          </w:p>
          <w:p w14:paraId="6679870A" w14:textId="77777777" w:rsidR="005C1DD7" w:rsidRDefault="005C1DD7">
            <w:pPr>
              <w:spacing w:before="80" w:after="80" w:line="240" w:lineRule="auto"/>
              <w:rPr>
                <w:rFonts w:ascii="Times New Roman" w:hAnsi="Times New Roman" w:cs="Times New Roman"/>
                <w:color w:val="2C3E50"/>
              </w:rPr>
            </w:pPr>
          </w:p>
          <w:p w14:paraId="7D1EE863" w14:textId="77777777" w:rsidR="005C1DD7" w:rsidRDefault="005C1DD7">
            <w:pPr>
              <w:spacing w:before="80" w:after="80" w:line="240" w:lineRule="auto"/>
              <w:rPr>
                <w:rFonts w:ascii="Times New Roman" w:hAnsi="Times New Roman" w:cs="Times New Roman"/>
                <w:color w:val="2C3E50"/>
              </w:rPr>
            </w:pPr>
          </w:p>
          <w:p w14:paraId="3963ED44" w14:textId="77777777" w:rsidR="005C1DD7" w:rsidRDefault="005C1DD7">
            <w:pPr>
              <w:spacing w:before="80" w:after="80" w:line="240" w:lineRule="auto"/>
              <w:rPr>
                <w:rFonts w:ascii="Times New Roman" w:hAnsi="Times New Roman" w:cs="Times New Roman"/>
                <w:color w:val="2C3E50"/>
              </w:rPr>
            </w:pPr>
          </w:p>
          <w:p w14:paraId="0708760F" w14:textId="77777777" w:rsidR="005C1DD7" w:rsidRDefault="005C1DD7">
            <w:pPr>
              <w:spacing w:before="80" w:after="80" w:line="240" w:lineRule="auto"/>
              <w:rPr>
                <w:rFonts w:ascii="Times New Roman" w:hAnsi="Times New Roman" w:cs="Times New Roman"/>
                <w:color w:val="2C3E50"/>
              </w:rPr>
            </w:pPr>
          </w:p>
          <w:p w14:paraId="76C2C077" w14:textId="77777777" w:rsidR="005C1DD7" w:rsidRDefault="005C1DD7">
            <w:pPr>
              <w:spacing w:before="80" w:after="80" w:line="240" w:lineRule="auto"/>
              <w:rPr>
                <w:rFonts w:ascii="Times New Roman" w:hAnsi="Times New Roman" w:cs="Times New Roman"/>
                <w:color w:val="2C3E50"/>
              </w:rPr>
            </w:pPr>
          </w:p>
          <w:p w14:paraId="4D3350B1" w14:textId="77777777" w:rsidR="005C1DD7" w:rsidRDefault="005C1DD7">
            <w:pPr>
              <w:spacing w:before="80" w:after="80" w:line="240" w:lineRule="auto"/>
              <w:rPr>
                <w:rFonts w:ascii="Times New Roman" w:hAnsi="Times New Roman" w:cs="Times New Roman"/>
                <w:color w:val="2C3E50"/>
              </w:rPr>
            </w:pPr>
          </w:p>
          <w:p w14:paraId="4D08E367" w14:textId="1852FAE9" w:rsidR="005C1DD7" w:rsidRPr="002A5FE2" w:rsidRDefault="005C1DD7">
            <w:pPr>
              <w:spacing w:before="80" w:after="80" w:line="240" w:lineRule="auto"/>
              <w:rPr>
                <w:rFonts w:ascii="Times New Roman" w:hAnsi="Times New Roman" w:cs="Times New Roman"/>
              </w:rPr>
            </w:pPr>
          </w:p>
        </w:tc>
      </w:tr>
    </w:tbl>
    <w:p w14:paraId="107C6D60" w14:textId="77777777" w:rsidR="00560E59" w:rsidRDefault="00560E59">
      <w:pPr>
        <w:spacing w:after="120"/>
      </w:pPr>
    </w:p>
    <w:p w14:paraId="107CB3B3" w14:textId="77777777" w:rsidR="00560E59" w:rsidRDefault="003F4BA0">
      <w:pPr>
        <w:keepNext/>
        <w:spacing w:before="200" w:after="80"/>
        <w:rPr>
          <w:rFonts w:ascii="Arial" w:hAnsi="Arial"/>
          <w:b/>
          <w:color w:val="1A5276"/>
          <w:sz w:val="26"/>
        </w:rPr>
      </w:pPr>
      <w:r>
        <w:rPr>
          <w:rFonts w:ascii="Arial" w:hAnsi="Arial"/>
          <w:b/>
          <w:color w:val="1A5276"/>
          <w:sz w:val="26"/>
        </w:rPr>
        <w:lastRenderedPageBreak/>
        <w:t>Execution Evidence Screenshot</w:t>
      </w:r>
    </w:p>
    <w:p w14:paraId="385D0AF4" w14:textId="022D82F5" w:rsidR="002A5FE2" w:rsidRDefault="002A5FE2">
      <w:pPr>
        <w:keepNext/>
        <w:spacing w:before="200" w:after="80"/>
      </w:pPr>
      <w:r w:rsidRPr="002A5FE2">
        <w:rPr>
          <w:noProof/>
        </w:rPr>
        <w:drawing>
          <wp:inline distT="0" distB="0" distL="0" distR="0" wp14:anchorId="2705A5E8" wp14:editId="126A6FE2">
            <wp:extent cx="5943600" cy="3555365"/>
            <wp:effectExtent l="0" t="0" r="0" b="6985"/>
            <wp:docPr id="176502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22284" name=""/>
                    <pic:cNvPicPr/>
                  </pic:nvPicPr>
                  <pic:blipFill>
                    <a:blip r:embed="rId19"/>
                    <a:stretch>
                      <a:fillRect/>
                    </a:stretch>
                  </pic:blipFill>
                  <pic:spPr>
                    <a:xfrm>
                      <a:off x="0" y="0"/>
                      <a:ext cx="5943600" cy="3555365"/>
                    </a:xfrm>
                    <a:prstGeom prst="rect">
                      <a:avLst/>
                    </a:prstGeom>
                  </pic:spPr>
                </pic:pic>
              </a:graphicData>
            </a:graphic>
          </wp:inline>
        </w:drawing>
      </w:r>
    </w:p>
    <w:sectPr w:rsidR="002A5F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13B7B"/>
    <w:multiLevelType w:val="multilevel"/>
    <w:tmpl w:val="49A0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E1191"/>
    <w:multiLevelType w:val="multilevel"/>
    <w:tmpl w:val="01AEBC2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E465CC"/>
    <w:multiLevelType w:val="multilevel"/>
    <w:tmpl w:val="072C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150D2"/>
    <w:multiLevelType w:val="multilevel"/>
    <w:tmpl w:val="84FE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16935"/>
    <w:multiLevelType w:val="multilevel"/>
    <w:tmpl w:val="CEE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3033E"/>
    <w:multiLevelType w:val="multilevel"/>
    <w:tmpl w:val="27F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D5EC4"/>
    <w:multiLevelType w:val="multilevel"/>
    <w:tmpl w:val="AF8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56D17"/>
    <w:multiLevelType w:val="multilevel"/>
    <w:tmpl w:val="8E9A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4B61B0"/>
    <w:multiLevelType w:val="multilevel"/>
    <w:tmpl w:val="B01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91D89"/>
    <w:multiLevelType w:val="multilevel"/>
    <w:tmpl w:val="9E56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06324"/>
    <w:multiLevelType w:val="multilevel"/>
    <w:tmpl w:val="42B4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C035F"/>
    <w:multiLevelType w:val="multilevel"/>
    <w:tmpl w:val="0A5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303EC"/>
    <w:multiLevelType w:val="multilevel"/>
    <w:tmpl w:val="23D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0235F"/>
    <w:multiLevelType w:val="multilevel"/>
    <w:tmpl w:val="786C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777A3"/>
    <w:multiLevelType w:val="multilevel"/>
    <w:tmpl w:val="03D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D7349"/>
    <w:multiLevelType w:val="multilevel"/>
    <w:tmpl w:val="7F30F21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4746C3"/>
    <w:multiLevelType w:val="multilevel"/>
    <w:tmpl w:val="EA3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A680B"/>
    <w:multiLevelType w:val="multilevel"/>
    <w:tmpl w:val="98EC11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0111DB"/>
    <w:multiLevelType w:val="multilevel"/>
    <w:tmpl w:val="41E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31505C"/>
    <w:multiLevelType w:val="multilevel"/>
    <w:tmpl w:val="1BD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616CE"/>
    <w:multiLevelType w:val="multilevel"/>
    <w:tmpl w:val="452C0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D43DB"/>
    <w:multiLevelType w:val="multilevel"/>
    <w:tmpl w:val="C2D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56B5A"/>
    <w:multiLevelType w:val="multilevel"/>
    <w:tmpl w:val="420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D0ED5"/>
    <w:multiLevelType w:val="multilevel"/>
    <w:tmpl w:val="697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37D3B"/>
    <w:multiLevelType w:val="hybridMultilevel"/>
    <w:tmpl w:val="080049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E760E2"/>
    <w:multiLevelType w:val="multilevel"/>
    <w:tmpl w:val="FF7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AB36F8"/>
    <w:multiLevelType w:val="multilevel"/>
    <w:tmpl w:val="018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F2F51"/>
    <w:multiLevelType w:val="multilevel"/>
    <w:tmpl w:val="C10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355EC"/>
    <w:multiLevelType w:val="multilevel"/>
    <w:tmpl w:val="F74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194637">
    <w:abstractNumId w:val="8"/>
  </w:num>
  <w:num w:numId="2" w16cid:durableId="335305857">
    <w:abstractNumId w:val="6"/>
  </w:num>
  <w:num w:numId="3" w16cid:durableId="1920017788">
    <w:abstractNumId w:val="5"/>
  </w:num>
  <w:num w:numId="4" w16cid:durableId="1621719006">
    <w:abstractNumId w:val="4"/>
  </w:num>
  <w:num w:numId="5" w16cid:durableId="1815875614">
    <w:abstractNumId w:val="7"/>
  </w:num>
  <w:num w:numId="6" w16cid:durableId="1170213059">
    <w:abstractNumId w:val="3"/>
  </w:num>
  <w:num w:numId="7" w16cid:durableId="725304498">
    <w:abstractNumId w:val="2"/>
  </w:num>
  <w:num w:numId="8" w16cid:durableId="268587687">
    <w:abstractNumId w:val="1"/>
  </w:num>
  <w:num w:numId="9" w16cid:durableId="52513064">
    <w:abstractNumId w:val="0"/>
  </w:num>
  <w:num w:numId="10" w16cid:durableId="135684199">
    <w:abstractNumId w:val="21"/>
  </w:num>
  <w:num w:numId="11" w16cid:durableId="1493982692">
    <w:abstractNumId w:val="17"/>
  </w:num>
  <w:num w:numId="12" w16cid:durableId="923341838">
    <w:abstractNumId w:val="16"/>
  </w:num>
  <w:num w:numId="13" w16cid:durableId="1955597654">
    <w:abstractNumId w:val="12"/>
  </w:num>
  <w:num w:numId="14" w16cid:durableId="2003583674">
    <w:abstractNumId w:val="23"/>
  </w:num>
  <w:num w:numId="15" w16cid:durableId="132066000">
    <w:abstractNumId w:val="37"/>
  </w:num>
  <w:num w:numId="16" w16cid:durableId="898130187">
    <w:abstractNumId w:val="19"/>
  </w:num>
  <w:num w:numId="17" w16cid:durableId="966398004">
    <w:abstractNumId w:val="20"/>
  </w:num>
  <w:num w:numId="18" w16cid:durableId="224879639">
    <w:abstractNumId w:val="13"/>
  </w:num>
  <w:num w:numId="19" w16cid:durableId="981040342">
    <w:abstractNumId w:val="30"/>
  </w:num>
  <w:num w:numId="20" w16cid:durableId="737558456">
    <w:abstractNumId w:val="34"/>
  </w:num>
  <w:num w:numId="21" w16cid:durableId="1082025079">
    <w:abstractNumId w:val="15"/>
  </w:num>
  <w:num w:numId="22" w16cid:durableId="1371345135">
    <w:abstractNumId w:val="35"/>
  </w:num>
  <w:num w:numId="23" w16cid:durableId="1936089390">
    <w:abstractNumId w:val="27"/>
  </w:num>
  <w:num w:numId="24" w16cid:durableId="1203128795">
    <w:abstractNumId w:val="32"/>
  </w:num>
  <w:num w:numId="25" w16cid:durableId="347489979">
    <w:abstractNumId w:val="31"/>
  </w:num>
  <w:num w:numId="26" w16cid:durableId="359743188">
    <w:abstractNumId w:val="29"/>
  </w:num>
  <w:num w:numId="27" w16cid:durableId="319817664">
    <w:abstractNumId w:val="22"/>
  </w:num>
  <w:num w:numId="28" w16cid:durableId="1599829890">
    <w:abstractNumId w:val="36"/>
  </w:num>
  <w:num w:numId="29" w16cid:durableId="1780373692">
    <w:abstractNumId w:val="33"/>
  </w:num>
  <w:num w:numId="30" w16cid:durableId="1348018461">
    <w:abstractNumId w:val="25"/>
  </w:num>
  <w:num w:numId="31" w16cid:durableId="795871867">
    <w:abstractNumId w:val="9"/>
  </w:num>
  <w:num w:numId="32" w16cid:durableId="308093489">
    <w:abstractNumId w:val="28"/>
  </w:num>
  <w:num w:numId="33" w16cid:durableId="1038310503">
    <w:abstractNumId w:val="11"/>
  </w:num>
  <w:num w:numId="34" w16cid:durableId="1222057691">
    <w:abstractNumId w:val="14"/>
  </w:num>
  <w:num w:numId="35" w16cid:durableId="772672874">
    <w:abstractNumId w:val="26"/>
  </w:num>
  <w:num w:numId="36" w16cid:durableId="734861499">
    <w:abstractNumId w:val="18"/>
  </w:num>
  <w:num w:numId="37" w16cid:durableId="380590949">
    <w:abstractNumId w:val="10"/>
  </w:num>
  <w:num w:numId="38" w16cid:durableId="20328008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7E"/>
    <w:rsid w:val="000A7FD9"/>
    <w:rsid w:val="000C7CA7"/>
    <w:rsid w:val="000D49F3"/>
    <w:rsid w:val="0015074B"/>
    <w:rsid w:val="0016289D"/>
    <w:rsid w:val="001814A6"/>
    <w:rsid w:val="001A76B2"/>
    <w:rsid w:val="002247B0"/>
    <w:rsid w:val="0029639D"/>
    <w:rsid w:val="002A5FE2"/>
    <w:rsid w:val="00320650"/>
    <w:rsid w:val="00326F90"/>
    <w:rsid w:val="003A23D0"/>
    <w:rsid w:val="003C0C5B"/>
    <w:rsid w:val="003F4BA0"/>
    <w:rsid w:val="003F73CE"/>
    <w:rsid w:val="00434D10"/>
    <w:rsid w:val="00440951"/>
    <w:rsid w:val="004562C5"/>
    <w:rsid w:val="00463BCF"/>
    <w:rsid w:val="004A6700"/>
    <w:rsid w:val="004C1CA3"/>
    <w:rsid w:val="004E41F9"/>
    <w:rsid w:val="004E5B0A"/>
    <w:rsid w:val="00537CD9"/>
    <w:rsid w:val="00546EBA"/>
    <w:rsid w:val="00547E33"/>
    <w:rsid w:val="00560E59"/>
    <w:rsid w:val="005731C3"/>
    <w:rsid w:val="005A21E5"/>
    <w:rsid w:val="005A2FFA"/>
    <w:rsid w:val="005C1DD7"/>
    <w:rsid w:val="0062664E"/>
    <w:rsid w:val="00655219"/>
    <w:rsid w:val="00676A96"/>
    <w:rsid w:val="006A3191"/>
    <w:rsid w:val="006C1042"/>
    <w:rsid w:val="006D0B6F"/>
    <w:rsid w:val="007065A5"/>
    <w:rsid w:val="007D5D3B"/>
    <w:rsid w:val="008600A1"/>
    <w:rsid w:val="00867C65"/>
    <w:rsid w:val="00914528"/>
    <w:rsid w:val="00920D30"/>
    <w:rsid w:val="00923278"/>
    <w:rsid w:val="00924984"/>
    <w:rsid w:val="00961C9A"/>
    <w:rsid w:val="00962D11"/>
    <w:rsid w:val="0096544B"/>
    <w:rsid w:val="009824F6"/>
    <w:rsid w:val="00995800"/>
    <w:rsid w:val="00A221DE"/>
    <w:rsid w:val="00A37274"/>
    <w:rsid w:val="00A560CA"/>
    <w:rsid w:val="00AA1904"/>
    <w:rsid w:val="00AA1AB3"/>
    <w:rsid w:val="00AA1D8D"/>
    <w:rsid w:val="00AD3C51"/>
    <w:rsid w:val="00B33F7A"/>
    <w:rsid w:val="00B47730"/>
    <w:rsid w:val="00BE4006"/>
    <w:rsid w:val="00C37A6D"/>
    <w:rsid w:val="00C7488B"/>
    <w:rsid w:val="00CA0858"/>
    <w:rsid w:val="00CA5BDA"/>
    <w:rsid w:val="00CA753D"/>
    <w:rsid w:val="00CB0664"/>
    <w:rsid w:val="00D4420E"/>
    <w:rsid w:val="00DC07E6"/>
    <w:rsid w:val="00E65542"/>
    <w:rsid w:val="00E93782"/>
    <w:rsid w:val="00F06C57"/>
    <w:rsid w:val="00F66F60"/>
    <w:rsid w:val="00FC4F29"/>
    <w:rsid w:val="00FC693F"/>
    <w:rsid w:val="00FD38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ED0FE"/>
  <w14:defaultImageDpi w14:val="300"/>
  <w15:docId w15:val="{B6515155-0013-4BEA-8FF6-BFDB02E57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07E6"/>
    <w:rPr>
      <w:color w:val="0000FF" w:themeColor="hyperlink"/>
      <w:u w:val="single"/>
    </w:rPr>
  </w:style>
  <w:style w:type="character" w:styleId="UnresolvedMention">
    <w:name w:val="Unresolved Mention"/>
    <w:basedOn w:val="DefaultParagraphFont"/>
    <w:uiPriority w:val="99"/>
    <w:semiHidden/>
    <w:unhideWhenUsed/>
    <w:rsid w:val="00DC0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192419038DeepshikaR/Village-Milk-Payment-Calculato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76</Pages>
  <Words>12558</Words>
  <Characters>71582</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deepshika896@outlook.com</cp:lastModifiedBy>
  <cp:revision>5</cp:revision>
  <dcterms:created xsi:type="dcterms:W3CDTF">2026-10-23T18:15:00Z</dcterms:created>
  <dcterms:modified xsi:type="dcterms:W3CDTF">2026-10-23T18:22:00Z</dcterms:modified>
  <cp:category/>
</cp:coreProperties>
</file>